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40"/>
        </w:rPr>
        <w:t>ECOROUTE / ISUKUROUTE</w:t>
      </w:r>
    </w:p>
    <w:p>
      <w:pPr>
        <w:spacing w:after="360"/>
        <w:jc w:val="center"/>
      </w:pPr>
      <w:r>
        <w:rPr>
          <w:i/>
          <w:sz w:val="20"/>
        </w:rPr>
        <w:t>Complete Page-by-Page Functional Specification</w:t>
      </w:r>
    </w:p>
    <w:p>
      <w:pPr>
        <w:spacing w:after="400"/>
        <w:jc w:val="center"/>
      </w:pPr>
      <w:r>
        <w:rPr>
          <w:b/>
        </w:rPr>
        <w:t>AI-Powered Urban Waste Management Platform</w:t>
        <w:br/>
      </w:r>
      <w:r>
        <w:t>Case Study: City of Kigali | Partner: Simate Garbage Ltd</w:t>
        <w:br/>
      </w:r>
      <w:r>
        <w:t>Prepared as a practical blueprint for the application prototype</w:t>
      </w:r>
    </w:p>
    <w:p>
      <w:pPr>
        <w:pStyle w:val="Heading2"/>
        <w:spacing w:before="200" w:after="100"/>
      </w:pPr>
      <w:r>
        <w:t>Purpose of This Document</w:t>
      </w:r>
    </w:p>
    <w:p>
      <w:pPr>
        <w:spacing w:after="140" w:line="276" w:lineRule="auto"/>
      </w:pPr>
      <w:r>
        <w:t>This document explains what information must appear on every page, what actions users can perform, and what should happen after each important action. It covers Customer, Manager, Employee/Staff and Admin interfaces.</w:t>
      </w:r>
    </w:p>
    <w:p>
      <w:pPr>
        <w:pStyle w:val="Heading2"/>
        <w:spacing w:before="200" w:after="100"/>
      </w:pPr>
      <w:r>
        <w:t>Main System Flow</w:t>
      </w:r>
    </w:p>
    <w:p>
      <w:pPr>
        <w:spacing w:after="140" w:line="276" w:lineRule="auto"/>
      </w:pPr>
      <w:r>
        <w:t>Customer → Collection Point → Collection Schedule → AI EcoRoute → Recommended Route → Vehicle/Driver Assignment → Collection → Payment/Service Status → Nduba Landfill → Reports &amp; Accountability.</w:t>
      </w:r>
    </w:p>
    <w:p>
      <w:pPr>
        <w:pStyle w:val="Heading2"/>
        <w:spacing w:before="200" w:after="100"/>
      </w:pPr>
      <w:r>
        <w:t>Design Principle</w:t>
      </w:r>
    </w:p>
    <w:p>
      <w:pPr>
        <w:spacing w:after="140" w:line="276" w:lineRule="auto"/>
      </w:pPr>
      <w:r>
        <w:t>The system should behave as one connected smart-city waste-management platform. Each role sees only the pages and actions required for its responsibility.</w:t>
      </w:r>
    </w:p>
    <w:p>
      <w:r>
        <w:br w:type="page"/>
      </w:r>
    </w:p>
    <w:p>
      <w:pPr>
        <w:spacing w:after="200"/>
        <w:jc w:val="center"/>
      </w:pPr>
      <w:r>
        <w:rPr>
          <w:b/>
          <w:sz w:val="40"/>
        </w:rPr>
        <w:t>PART 1 — CUSTOMER / CLIENT</w:t>
      </w:r>
    </w:p>
    <w:p>
      <w:pPr>
        <w:spacing w:after="360"/>
        <w:jc w:val="center"/>
      </w:pPr>
      <w:r>
        <w:rPr>
          <w:i/>
          <w:sz w:val="20"/>
        </w:rPr>
        <w:t>My Waste Service</w:t>
      </w:r>
    </w:p>
    <w:p>
      <w:pPr>
        <w:spacing w:after="140" w:line="276" w:lineRule="auto"/>
      </w:pPr>
      <w:r>
        <w:t>Customer purpose: manage the waste service, view collections and schedules, pay bills, receive communication, request services and obtain support.</w:t>
      </w:r>
    </w:p>
    <w:p>
      <w:pPr>
        <w:pStyle w:val="Heading2"/>
        <w:spacing w:before="200" w:after="100"/>
      </w:pPr>
      <w:r>
        <w:t>1. Dashboard</w:t>
      </w:r>
    </w:p>
    <w:p>
      <w:pPr>
        <w:pStyle w:val="ListBullet"/>
        <w:spacing w:after="60"/>
        <w:ind w:left="360"/>
      </w:pPr>
      <w:r>
        <w:t>Show a welcome message with the customer's name.</w:t>
      </w:r>
    </w:p>
    <w:p>
      <w:pPr>
        <w:pStyle w:val="ListBullet"/>
        <w:spacing w:after="60"/>
        <w:ind w:left="360"/>
      </w:pPr>
      <w:r>
        <w:t>Next Collection: date, time window and current status.</w:t>
      </w:r>
    </w:p>
    <w:p>
      <w:pPr>
        <w:pStyle w:val="ListBullet"/>
        <w:spacing w:after="60"/>
        <w:ind w:left="360"/>
      </w:pPr>
      <w:r>
        <w:t>Collection Status: Scheduled, In Progress, Completed, Missed or other applicable status.</w:t>
      </w:r>
    </w:p>
    <w:p>
      <w:pPr>
        <w:pStyle w:val="ListBullet"/>
        <w:spacing w:after="60"/>
        <w:ind w:left="360"/>
      </w:pPr>
      <w:r>
        <w:t>Current Bill: amount due and due date.</w:t>
      </w:r>
    </w:p>
    <w:p>
      <w:pPr>
        <w:pStyle w:val="ListBullet"/>
        <w:spacing w:after="60"/>
        <w:ind w:left="360"/>
      </w:pPr>
      <w:r>
        <w:t>Payment Status: Paid, Pending, Outstanding or Failed.</w:t>
      </w:r>
    </w:p>
    <w:p>
      <w:pPr>
        <w:pStyle w:val="ListBullet"/>
        <w:spacing w:after="60"/>
        <w:ind w:left="360"/>
      </w:pPr>
      <w:r>
        <w:t>Collection Point: customer's current service location.</w:t>
      </w:r>
    </w:p>
    <w:p>
      <w:pPr>
        <w:pStyle w:val="ListBullet"/>
        <w:spacing w:after="60"/>
        <w:ind w:left="360"/>
      </w:pPr>
      <w:r>
        <w:t>Last Collection: date and result.</w:t>
      </w:r>
    </w:p>
    <w:p>
      <w:pPr>
        <w:pStyle w:val="ListBullet"/>
        <w:spacing w:after="60"/>
        <w:ind w:left="360"/>
      </w:pPr>
      <w:r>
        <w:t>Unread Notifications: number of unread notifications.</w:t>
      </w:r>
    </w:p>
    <w:p>
      <w:pPr>
        <w:pStyle w:val="ListBullet"/>
        <w:spacing w:after="60"/>
        <w:ind w:left="360"/>
      </w:pPr>
      <w:r>
        <w:t>Quick actions: Pay Bill, View Schedule, View Invoice, View Route, Request Service, Report Missed Collection and Ask AI Assistant.</w:t>
      </w:r>
    </w:p>
    <w:p>
      <w:pPr>
        <w:pStyle w:val="ListBullet"/>
        <w:spacing w:after="60"/>
        <w:ind w:left="360"/>
      </w:pPr>
      <w:r>
        <w:t>Important behavior: if a bill is outstanding, show Pay Now; if collection is active, show collection progress; if collection is completed, show completion status.</w:t>
      </w:r>
    </w:p>
    <w:p>
      <w:pPr>
        <w:pStyle w:val="Heading2"/>
        <w:spacing w:before="200" w:after="100"/>
      </w:pPr>
      <w:r>
        <w:t>2. Profile</w:t>
      </w:r>
    </w:p>
    <w:p>
      <w:pPr>
        <w:pStyle w:val="ListBullet"/>
        <w:spacing w:after="60"/>
        <w:ind w:left="360"/>
      </w:pPr>
      <w:r>
        <w:t>Personal/company information.</w:t>
      </w:r>
    </w:p>
    <w:p>
      <w:pPr>
        <w:pStyle w:val="ListBullet"/>
        <w:spacing w:after="60"/>
        <w:ind w:left="360"/>
      </w:pPr>
      <w:r>
        <w:t>Customer ID.</w:t>
      </w:r>
    </w:p>
    <w:p>
      <w:pPr>
        <w:pStyle w:val="ListBullet"/>
        <w:spacing w:after="60"/>
        <w:ind w:left="360"/>
      </w:pPr>
      <w:r>
        <w:t>Full name.</w:t>
      </w:r>
    </w:p>
    <w:p>
      <w:pPr>
        <w:pStyle w:val="ListBullet"/>
        <w:spacing w:after="60"/>
        <w:ind w:left="360"/>
      </w:pPr>
      <w:r>
        <w:t>Phone number and email.</w:t>
      </w:r>
    </w:p>
    <w:p>
      <w:pPr>
        <w:pStyle w:val="ListBullet"/>
        <w:spacing w:after="60"/>
        <w:ind w:left="360"/>
      </w:pPr>
      <w:r>
        <w:t>Address information.</w:t>
      </w:r>
    </w:p>
    <w:p>
      <w:pPr>
        <w:pStyle w:val="ListBullet"/>
        <w:spacing w:after="60"/>
        <w:ind w:left="360"/>
      </w:pPr>
      <w:r>
        <w:t>Account/service status.</w:t>
      </w:r>
    </w:p>
    <w:p>
      <w:pPr>
        <w:pStyle w:val="ListBullet"/>
        <w:spacing w:after="60"/>
        <w:ind w:left="360"/>
      </w:pPr>
      <w:r>
        <w:t>Collection point, service type and collection frequency.</w:t>
      </w:r>
    </w:p>
    <w:p>
      <w:pPr>
        <w:pStyle w:val="ListBullet"/>
        <w:spacing w:after="60"/>
        <w:ind w:left="360"/>
      </w:pPr>
      <w:r>
        <w:t>Actions: Edit Profile, Update Contact Information, Update Address and Change Password.</w:t>
      </w:r>
    </w:p>
    <w:p>
      <w:pPr>
        <w:pStyle w:val="Heading2"/>
        <w:spacing w:before="200" w:after="100"/>
      </w:pPr>
      <w:r>
        <w:t>3. My Collection</w:t>
      </w:r>
    </w:p>
    <w:p>
      <w:pPr>
        <w:pStyle w:val="ListBullet"/>
        <w:spacing w:after="60"/>
        <w:ind w:left="360"/>
      </w:pPr>
      <w:r>
        <w:t>Current and previous collections.</w:t>
      </w:r>
    </w:p>
    <w:p>
      <w:pPr>
        <w:pStyle w:val="ListBullet"/>
        <w:spacing w:after="60"/>
        <w:ind w:left="360"/>
      </w:pPr>
      <w:r>
        <w:t>Collection ID, date, time, collection point, route, vehicle/team and status.</w:t>
      </w:r>
    </w:p>
    <w:p>
      <w:pPr>
        <w:pStyle w:val="ListBullet"/>
        <w:spacing w:after="60"/>
        <w:ind w:left="360"/>
      </w:pPr>
      <w:r>
        <w:t>Collection history with Completed, Pending, Missed or Failed records.</w:t>
      </w:r>
    </w:p>
    <w:p>
      <w:pPr>
        <w:pStyle w:val="ListBullet"/>
        <w:spacing w:after="60"/>
        <w:ind w:left="360"/>
      </w:pPr>
      <w:r>
        <w:t>Actions: View Details, Track Collection and Report Missed Collection.</w:t>
      </w:r>
    </w:p>
    <w:p>
      <w:pPr>
        <w:pStyle w:val="Heading2"/>
        <w:spacing w:before="200" w:after="100"/>
      </w:pPr>
      <w:r>
        <w:t>4. Collection Schedule</w:t>
      </w:r>
    </w:p>
    <w:p>
      <w:pPr>
        <w:pStyle w:val="ListBullet"/>
        <w:spacing w:after="60"/>
        <w:ind w:left="360"/>
      </w:pPr>
      <w:r>
        <w:t>Calendar/list of upcoming collection dates.</w:t>
      </w:r>
    </w:p>
    <w:p>
      <w:pPr>
        <w:pStyle w:val="ListBullet"/>
        <w:spacing w:after="60"/>
        <w:ind w:left="360"/>
      </w:pPr>
      <w:r>
        <w:t>Collection time windows.</w:t>
      </w:r>
    </w:p>
    <w:p>
      <w:pPr>
        <w:pStyle w:val="ListBullet"/>
        <w:spacing w:after="60"/>
        <w:ind w:left="360"/>
      </w:pPr>
      <w:r>
        <w:t>Collection status.</w:t>
      </w:r>
    </w:p>
    <w:p>
      <w:pPr>
        <w:pStyle w:val="ListBullet"/>
        <w:spacing w:after="60"/>
        <w:ind w:left="360"/>
      </w:pPr>
      <w:r>
        <w:t>Reminders for upcoming collection.</w:t>
      </w:r>
    </w:p>
    <w:p>
      <w:pPr>
        <w:pStyle w:val="ListBullet"/>
        <w:spacing w:after="60"/>
        <w:ind w:left="360"/>
      </w:pPr>
      <w:r>
        <w:t>Actions: View Collection, View Route and Set Reminder.</w:t>
      </w:r>
    </w:p>
    <w:p>
      <w:pPr>
        <w:pStyle w:val="Heading2"/>
        <w:spacing w:before="200" w:after="100"/>
      </w:pPr>
      <w:r>
        <w:t>5. My Location / Collection Point</w:t>
      </w:r>
    </w:p>
    <w:p>
      <w:pPr>
        <w:pStyle w:val="ListBullet"/>
        <w:spacing w:after="60"/>
        <w:ind w:left="360"/>
      </w:pPr>
      <w:r>
        <w:t>Collection Point ID.</w:t>
      </w:r>
    </w:p>
    <w:p>
      <w:pPr>
        <w:pStyle w:val="ListBullet"/>
        <w:spacing w:after="60"/>
        <w:ind w:left="360"/>
      </w:pPr>
      <w:r>
        <w:t>Customer address.</w:t>
      </w:r>
    </w:p>
    <w:p>
      <w:pPr>
        <w:pStyle w:val="ListBullet"/>
        <w:spacing w:after="60"/>
        <w:ind w:left="360"/>
      </w:pPr>
      <w:r>
        <w:t>Map/location information.</w:t>
      </w:r>
    </w:p>
    <w:p>
      <w:pPr>
        <w:pStyle w:val="ListBullet"/>
        <w:spacing w:after="60"/>
        <w:ind w:left="360"/>
      </w:pPr>
      <w:r>
        <w:t>Collection frequency.</w:t>
      </w:r>
    </w:p>
    <w:p>
      <w:pPr>
        <w:pStyle w:val="ListBullet"/>
        <w:spacing w:after="60"/>
        <w:ind w:left="360"/>
      </w:pPr>
      <w:r>
        <w:t>Assigned route.</w:t>
      </w:r>
    </w:p>
    <w:p>
      <w:pPr>
        <w:pStyle w:val="ListBullet"/>
        <w:spacing w:after="60"/>
        <w:ind w:left="360"/>
      </w:pPr>
      <w:r>
        <w:t>Next collection.</w:t>
      </w:r>
    </w:p>
    <w:p>
      <w:pPr>
        <w:pStyle w:val="ListBullet"/>
        <w:spacing w:after="60"/>
        <w:ind w:left="360"/>
      </w:pPr>
      <w:r>
        <w:t>Service status.</w:t>
      </w:r>
    </w:p>
    <w:p>
      <w:pPr>
        <w:pStyle w:val="ListBullet"/>
        <w:spacing w:after="60"/>
        <w:ind w:left="360"/>
      </w:pPr>
      <w:r>
        <w:t>Actions: View on Map, Edit Location or Request Location Change.</w:t>
      </w:r>
    </w:p>
    <w:p>
      <w:pPr>
        <w:pStyle w:val="ListBullet"/>
        <w:spacing w:after="60"/>
        <w:ind w:left="360"/>
      </w:pPr>
      <w:r>
        <w:t>If a location-change request is submitted, it goes to the Manager for review and the customer receives an update.</w:t>
      </w:r>
    </w:p>
    <w:p>
      <w:pPr>
        <w:pStyle w:val="Heading2"/>
        <w:spacing w:before="200" w:after="100"/>
      </w:pPr>
      <w:r>
        <w:t>6. Route</w:t>
      </w:r>
    </w:p>
    <w:p>
      <w:pPr>
        <w:pStyle w:val="ListBullet"/>
        <w:spacing w:after="60"/>
        <w:ind w:left="360"/>
      </w:pPr>
      <w:r>
        <w:t>Customer-facing route information.</w:t>
      </w:r>
    </w:p>
    <w:p>
      <w:pPr>
        <w:pStyle w:val="ListBullet"/>
        <w:spacing w:after="60"/>
        <w:ind w:left="360"/>
      </w:pPr>
      <w:r>
        <w:t>Collection point.</w:t>
      </w:r>
    </w:p>
    <w:p>
      <w:pPr>
        <w:pStyle w:val="ListBullet"/>
        <w:spacing w:after="60"/>
        <w:ind w:left="360"/>
      </w:pPr>
      <w:r>
        <w:t>Assigned route.</w:t>
      </w:r>
    </w:p>
    <w:p>
      <w:pPr>
        <w:pStyle w:val="ListBullet"/>
        <w:spacing w:after="60"/>
        <w:ind w:left="360"/>
      </w:pPr>
      <w:r>
        <w:t>Assigned vehicle/team where appropriate.</w:t>
      </w:r>
    </w:p>
    <w:p>
      <w:pPr>
        <w:pStyle w:val="ListBullet"/>
        <w:spacing w:after="60"/>
        <w:ind w:left="360"/>
      </w:pPr>
      <w:r>
        <w:t>Collection progress.</w:t>
      </w:r>
    </w:p>
    <w:p>
      <w:pPr>
        <w:pStyle w:val="ListBullet"/>
        <w:spacing w:after="60"/>
        <w:ind w:left="360"/>
      </w:pPr>
      <w:r>
        <w:t>Estimated progress/arrival where available.</w:t>
      </w:r>
    </w:p>
    <w:p>
      <w:pPr>
        <w:pStyle w:val="ListBullet"/>
        <w:spacing w:after="60"/>
        <w:ind w:left="360"/>
      </w:pPr>
      <w:r>
        <w:t>Map showing the customer's point and route.</w:t>
      </w:r>
    </w:p>
    <w:p>
      <w:pPr>
        <w:pStyle w:val="ListBullet"/>
        <w:spacing w:after="60"/>
        <w:ind w:left="360"/>
      </w:pPr>
      <w:r>
        <w:t>If GPS is simulated, label it clearly as Simulated Vehicle Location or Prototype Data.</w:t>
      </w:r>
    </w:p>
    <w:p>
      <w:pPr>
        <w:pStyle w:val="Heading2"/>
        <w:spacing w:before="200" w:after="100"/>
      </w:pPr>
      <w:r>
        <w:t>7. Payment</w:t>
      </w:r>
    </w:p>
    <w:p>
      <w:pPr>
        <w:pStyle w:val="ListBullet"/>
        <w:spacing w:after="60"/>
        <w:ind w:left="360"/>
      </w:pPr>
      <w:r>
        <w:t>Show current waste-service bill.</w:t>
      </w:r>
    </w:p>
    <w:p>
      <w:pPr>
        <w:pStyle w:val="ListBullet"/>
        <w:spacing w:after="60"/>
        <w:ind w:left="360"/>
      </w:pPr>
      <w:r>
        <w:t>Show invoice number, service period, collection service, collection point, amount, due date and payment status.</w:t>
      </w:r>
    </w:p>
    <w:p>
      <w:pPr>
        <w:pStyle w:val="ListBullet"/>
        <w:spacing w:after="60"/>
        <w:ind w:left="360"/>
      </w:pPr>
      <w:r>
        <w:t>Pay flow: Pay Now → Choose Payment Method → Confirm Amount/Invoice → Process Payment → Success or Failure.</w:t>
      </w:r>
    </w:p>
    <w:p>
      <w:pPr>
        <w:pStyle w:val="ListBullet"/>
        <w:spacing w:after="60"/>
        <w:ind w:left="360"/>
      </w:pPr>
      <w:r>
        <w:t>Payment methods may include MTN Mobile Money, Airtel Money or other methods actually configured.</w:t>
      </w:r>
    </w:p>
    <w:p>
      <w:pPr>
        <w:pStyle w:val="ListBullet"/>
        <w:spacing w:after="60"/>
        <w:ind w:left="360"/>
      </w:pPr>
      <w:r>
        <w:t>Successful payment: create transaction record, mark invoice Paid, create receipt and send notification/SMS.</w:t>
      </w:r>
    </w:p>
    <w:p>
      <w:pPr>
        <w:pStyle w:val="ListBullet"/>
        <w:spacing w:after="60"/>
        <w:ind w:left="360"/>
      </w:pPr>
      <w:r>
        <w:t>Failed payment: keep payment status Failed and allow Retry or Change Payment Method.</w:t>
      </w:r>
    </w:p>
    <w:p>
      <w:pPr>
        <w:pStyle w:val="Heading2"/>
        <w:spacing w:before="200" w:after="100"/>
      </w:pPr>
      <w:r>
        <w:t>8. Billing &amp; Invoices</w:t>
      </w:r>
    </w:p>
    <w:p>
      <w:pPr>
        <w:pStyle w:val="ListBullet"/>
        <w:spacing w:after="60"/>
        <w:ind w:left="360"/>
      </w:pPr>
      <w:r>
        <w:t>Current and previous invoices.</w:t>
      </w:r>
    </w:p>
    <w:p>
      <w:pPr>
        <w:pStyle w:val="ListBullet"/>
        <w:spacing w:after="60"/>
        <w:ind w:left="360"/>
      </w:pPr>
      <w:r>
        <w:t>Invoice number.</w:t>
      </w:r>
    </w:p>
    <w:p>
      <w:pPr>
        <w:pStyle w:val="ListBullet"/>
        <w:spacing w:after="60"/>
        <w:ind w:left="360"/>
      </w:pPr>
      <w:r>
        <w:t>Billing period.</w:t>
      </w:r>
    </w:p>
    <w:p>
      <w:pPr>
        <w:pStyle w:val="ListBullet"/>
        <w:spacing w:after="60"/>
        <w:ind w:left="360"/>
      </w:pPr>
      <w:r>
        <w:t>Amount.</w:t>
      </w:r>
    </w:p>
    <w:p>
      <w:pPr>
        <w:pStyle w:val="ListBullet"/>
        <w:spacing w:after="60"/>
        <w:ind w:left="360"/>
      </w:pPr>
      <w:r>
        <w:t>Due date.</w:t>
      </w:r>
    </w:p>
    <w:p>
      <w:pPr>
        <w:pStyle w:val="ListBullet"/>
        <w:spacing w:after="60"/>
        <w:ind w:left="360"/>
      </w:pPr>
      <w:r>
        <w:t>Payment status.</w:t>
      </w:r>
    </w:p>
    <w:p>
      <w:pPr>
        <w:pStyle w:val="ListBullet"/>
        <w:spacing w:after="60"/>
        <w:ind w:left="360"/>
      </w:pPr>
      <w:r>
        <w:t>Actions: View Invoice, Pay, Download and Print.</w:t>
      </w:r>
    </w:p>
    <w:p>
      <w:pPr>
        <w:pStyle w:val="Heading2"/>
        <w:spacing w:before="200" w:after="100"/>
      </w:pPr>
      <w:r>
        <w:t>9. Payment History</w:t>
      </w:r>
    </w:p>
    <w:p>
      <w:pPr>
        <w:pStyle w:val="ListBullet"/>
        <w:spacing w:after="60"/>
        <w:ind w:left="360"/>
      </w:pPr>
      <w:r>
        <w:t>Transaction ID.</w:t>
      </w:r>
    </w:p>
    <w:p>
      <w:pPr>
        <w:pStyle w:val="ListBullet"/>
        <w:spacing w:after="60"/>
        <w:ind w:left="360"/>
      </w:pPr>
      <w:r>
        <w:t>Invoice number.</w:t>
      </w:r>
    </w:p>
    <w:p>
      <w:pPr>
        <w:pStyle w:val="ListBullet"/>
        <w:spacing w:after="60"/>
        <w:ind w:left="360"/>
      </w:pPr>
      <w:r>
        <w:t>Amount.</w:t>
      </w:r>
    </w:p>
    <w:p>
      <w:pPr>
        <w:pStyle w:val="ListBullet"/>
        <w:spacing w:after="60"/>
        <w:ind w:left="360"/>
      </w:pPr>
      <w:r>
        <w:t>Payment method.</w:t>
      </w:r>
    </w:p>
    <w:p>
      <w:pPr>
        <w:pStyle w:val="ListBullet"/>
        <w:spacing w:after="60"/>
        <w:ind w:left="360"/>
      </w:pPr>
      <w:r>
        <w:t>Date/time.</w:t>
      </w:r>
    </w:p>
    <w:p>
      <w:pPr>
        <w:pStyle w:val="ListBullet"/>
        <w:spacing w:after="60"/>
        <w:ind w:left="360"/>
      </w:pPr>
      <w:r>
        <w:t>Payment status.</w:t>
      </w:r>
    </w:p>
    <w:p>
      <w:pPr>
        <w:pStyle w:val="ListBullet"/>
        <w:spacing w:after="60"/>
        <w:ind w:left="360"/>
      </w:pPr>
      <w:r>
        <w:t>Receipt.</w:t>
      </w:r>
    </w:p>
    <w:p>
      <w:pPr>
        <w:pStyle w:val="ListBullet"/>
        <w:spacing w:after="60"/>
        <w:ind w:left="360"/>
      </w:pPr>
      <w:r>
        <w:t>Search/filter by date, status and payment method.</w:t>
      </w:r>
    </w:p>
    <w:p>
      <w:pPr>
        <w:pStyle w:val="Heading2"/>
        <w:spacing w:before="200" w:after="100"/>
      </w:pPr>
      <w:r>
        <w:t>10. Notifications</w:t>
      </w:r>
    </w:p>
    <w:p>
      <w:pPr>
        <w:pStyle w:val="ListBullet"/>
        <w:spacing w:after="60"/>
        <w:ind w:left="360"/>
      </w:pPr>
      <w:r>
        <w:t>Collection reminders.</w:t>
      </w:r>
    </w:p>
    <w:p>
      <w:pPr>
        <w:pStyle w:val="ListBullet"/>
        <w:spacing w:after="60"/>
        <w:ind w:left="360"/>
      </w:pPr>
      <w:r>
        <w:t>Collection completed messages.</w:t>
      </w:r>
    </w:p>
    <w:p>
      <w:pPr>
        <w:pStyle w:val="ListBullet"/>
        <w:spacing w:after="60"/>
        <w:ind w:left="360"/>
      </w:pPr>
      <w:r>
        <w:t>Missed/failed collection messages.</w:t>
      </w:r>
    </w:p>
    <w:p>
      <w:pPr>
        <w:pStyle w:val="ListBullet"/>
        <w:spacing w:after="60"/>
        <w:ind w:left="360"/>
      </w:pPr>
      <w:r>
        <w:t>Payment success/failure reminders.</w:t>
      </w:r>
    </w:p>
    <w:p>
      <w:pPr>
        <w:pStyle w:val="ListBullet"/>
        <w:spacing w:after="60"/>
        <w:ind w:left="360"/>
      </w:pPr>
      <w:r>
        <w:t>Service-request updates.</w:t>
      </w:r>
    </w:p>
    <w:p>
      <w:pPr>
        <w:pStyle w:val="ListBullet"/>
        <w:spacing w:after="60"/>
        <w:ind w:left="360"/>
      </w:pPr>
      <w:r>
        <w:t>Route delay notices.</w:t>
      </w:r>
    </w:p>
    <w:p>
      <w:pPr>
        <w:pStyle w:val="ListBullet"/>
        <w:spacing w:after="60"/>
        <w:ind w:left="360"/>
      </w:pPr>
      <w:r>
        <w:t>Actions: Open, Mark as Read and Archive/Delete if implemented.</w:t>
      </w:r>
    </w:p>
    <w:p>
      <w:pPr>
        <w:pStyle w:val="Heading2"/>
        <w:spacing w:before="200" w:after="100"/>
      </w:pPr>
      <w:r>
        <w:t>11. SMS</w:t>
      </w:r>
    </w:p>
    <w:p>
      <w:pPr>
        <w:pStyle w:val="ListBullet"/>
        <w:spacing w:after="60"/>
        <w:ind w:left="360"/>
      </w:pPr>
      <w:r>
        <w:t>SMS communication history.</w:t>
      </w:r>
    </w:p>
    <w:p>
      <w:pPr>
        <w:pStyle w:val="ListBullet"/>
        <w:spacing w:after="60"/>
        <w:ind w:left="360"/>
      </w:pPr>
      <w:r>
        <w:t>Date/time.</w:t>
      </w:r>
    </w:p>
    <w:p>
      <w:pPr>
        <w:pStyle w:val="ListBullet"/>
        <w:spacing w:after="60"/>
        <w:ind w:left="360"/>
      </w:pPr>
      <w:r>
        <w:t>Message content.</w:t>
      </w:r>
    </w:p>
    <w:p>
      <w:pPr>
        <w:pStyle w:val="ListBullet"/>
        <w:spacing w:after="60"/>
        <w:ind w:left="360"/>
      </w:pPr>
      <w:r>
        <w:t>Message type.</w:t>
      </w:r>
    </w:p>
    <w:p>
      <w:pPr>
        <w:pStyle w:val="ListBullet"/>
        <w:spacing w:after="60"/>
        <w:ind w:left="360"/>
      </w:pPr>
      <w:r>
        <w:t>Delivery/sent status.</w:t>
      </w:r>
    </w:p>
    <w:p>
      <w:pPr>
        <w:pStyle w:val="Heading2"/>
        <w:spacing w:before="200" w:after="100"/>
      </w:pPr>
      <w:r>
        <w:t>12. Request Service</w:t>
      </w:r>
    </w:p>
    <w:p>
      <w:pPr>
        <w:pStyle w:val="ListBullet"/>
        <w:spacing w:after="60"/>
        <w:ind w:left="360"/>
      </w:pPr>
      <w:r>
        <w:t>Request types: New Collection Service, Missed Collection, Change Collection Point, Change Collection Details, Report Problem or Other.</w:t>
      </w:r>
    </w:p>
    <w:p>
      <w:pPr>
        <w:pStyle w:val="ListBullet"/>
        <w:spacing w:after="60"/>
        <w:ind w:left="360"/>
      </w:pPr>
      <w:r>
        <w:t>Description.</w:t>
      </w:r>
    </w:p>
    <w:p>
      <w:pPr>
        <w:pStyle w:val="ListBullet"/>
        <w:spacing w:after="60"/>
        <w:ind w:left="360"/>
      </w:pPr>
      <w:r>
        <w:t>Location.</w:t>
      </w:r>
    </w:p>
    <w:p>
      <w:pPr>
        <w:pStyle w:val="ListBullet"/>
        <w:spacing w:after="60"/>
        <w:ind w:left="360"/>
      </w:pPr>
      <w:r>
        <w:t>Preferred date.</w:t>
      </w:r>
    </w:p>
    <w:p>
      <w:pPr>
        <w:pStyle w:val="ListBullet"/>
        <w:spacing w:after="60"/>
        <w:ind w:left="360"/>
      </w:pPr>
      <w:r>
        <w:t>Optional attachment/photo if implemented.</w:t>
      </w:r>
    </w:p>
    <w:p>
      <w:pPr>
        <w:pStyle w:val="ListBullet"/>
        <w:spacing w:after="60"/>
        <w:ind w:left="360"/>
      </w:pPr>
      <w:r>
        <w:t>After submission: create request ID and show Pending Review.</w:t>
      </w:r>
    </w:p>
    <w:p>
      <w:pPr>
        <w:pStyle w:val="ListBullet"/>
        <w:spacing w:after="60"/>
        <w:ind w:left="360"/>
      </w:pPr>
      <w:r>
        <w:t>Workflow: Pending → Assigned → In Progress → Resolved.</w:t>
      </w:r>
    </w:p>
    <w:p>
      <w:pPr>
        <w:pStyle w:val="ListBullet"/>
        <w:spacing w:after="60"/>
        <w:ind w:left="360"/>
      </w:pPr>
      <w:r>
        <w:t>Manager/Operations receives the request and customer receives status updates.</w:t>
      </w:r>
    </w:p>
    <w:p>
      <w:pPr>
        <w:pStyle w:val="Heading2"/>
        <w:spacing w:before="200" w:after="100"/>
      </w:pPr>
      <w:r>
        <w:t>13. AI Assistant</w:t>
      </w:r>
    </w:p>
    <w:p>
      <w:pPr>
        <w:pStyle w:val="ListBullet"/>
        <w:spacing w:after="60"/>
        <w:ind w:left="360"/>
      </w:pPr>
      <w:r>
        <w:t>Answer questions about collection schedules, bills, payments, collections and service requests.</w:t>
      </w:r>
    </w:p>
    <w:p>
      <w:pPr>
        <w:pStyle w:val="ListBullet"/>
        <w:spacing w:after="60"/>
        <w:ind w:left="360"/>
      </w:pPr>
      <w:r>
        <w:t>Examples: When is my next collection? How much do I need to pay? Did my collection happen today?</w:t>
      </w:r>
    </w:p>
    <w:p>
      <w:pPr>
        <w:pStyle w:val="ListBullet"/>
        <w:spacing w:after="60"/>
        <w:ind w:left="360"/>
      </w:pPr>
      <w:r>
        <w:t>If the prototype does not have real AI integration, label it as prototype/simulated functionality.</w:t>
      </w:r>
    </w:p>
    <w:p>
      <w:pPr>
        <w:pStyle w:val="Heading2"/>
        <w:spacing w:before="200" w:after="100"/>
      </w:pPr>
      <w:r>
        <w:t>14. Help / Support</w:t>
      </w:r>
    </w:p>
    <w:p>
      <w:pPr>
        <w:pStyle w:val="ListBullet"/>
        <w:spacing w:after="60"/>
        <w:ind w:left="360"/>
      </w:pPr>
      <w:r>
        <w:t>Frequently asked questions.</w:t>
      </w:r>
    </w:p>
    <w:p>
      <w:pPr>
        <w:pStyle w:val="ListBullet"/>
        <w:spacing w:after="60"/>
        <w:ind w:left="360"/>
      </w:pPr>
      <w:r>
        <w:t>Contact/support request.</w:t>
      </w:r>
    </w:p>
    <w:p>
      <w:pPr>
        <w:pStyle w:val="ListBullet"/>
        <w:spacing w:after="60"/>
        <w:ind w:left="360"/>
      </w:pPr>
      <w:r>
        <w:t>Issue reporting.</w:t>
      </w:r>
    </w:p>
    <w:p>
      <w:pPr>
        <w:pStyle w:val="ListBullet"/>
        <w:spacing w:after="60"/>
        <w:ind w:left="360"/>
      </w:pPr>
      <w:r>
        <w:t>Links to relevant service information.</w:t>
      </w:r>
    </w:p>
    <w:p>
      <w:pPr>
        <w:pStyle w:val="Heading2"/>
        <w:spacing w:before="200" w:after="100"/>
      </w:pPr>
      <w:r>
        <w:t>15. Settings</w:t>
      </w:r>
    </w:p>
    <w:p>
      <w:pPr>
        <w:pStyle w:val="ListBullet"/>
        <w:spacing w:after="60"/>
        <w:ind w:left="360"/>
      </w:pPr>
      <w:r>
        <w:t>Password/security.</w:t>
      </w:r>
    </w:p>
    <w:p>
      <w:pPr>
        <w:pStyle w:val="ListBullet"/>
        <w:spacing w:after="60"/>
        <w:ind w:left="360"/>
      </w:pPr>
      <w:r>
        <w:t>Notification preferences.</w:t>
      </w:r>
    </w:p>
    <w:p>
      <w:pPr>
        <w:pStyle w:val="ListBullet"/>
        <w:spacing w:after="60"/>
        <w:ind w:left="360"/>
      </w:pPr>
      <w:r>
        <w:t>Language/basic preferences.</w:t>
      </w:r>
    </w:p>
    <w:p>
      <w:pPr>
        <w:pStyle w:val="ListBullet"/>
        <w:spacing w:after="60"/>
        <w:ind w:left="360"/>
      </w:pPr>
      <w:r>
        <w:t>Account settings.</w:t>
      </w:r>
    </w:p>
    <w:p>
      <w:r>
        <w:br w:type="page"/>
      </w:r>
    </w:p>
    <w:p>
      <w:pPr>
        <w:spacing w:after="200"/>
        <w:jc w:val="center"/>
      </w:pPr>
      <w:r>
        <w:rPr>
          <w:b/>
          <w:sz w:val="40"/>
        </w:rPr>
        <w:t>PART 2 — MANAGER</w:t>
      </w:r>
    </w:p>
    <w:p>
      <w:pPr>
        <w:spacing w:after="360"/>
        <w:jc w:val="center"/>
      </w:pPr>
      <w:r>
        <w:rPr>
          <w:i/>
          <w:sz w:val="20"/>
        </w:rPr>
        <w:t>Waste Operations Management</w:t>
      </w:r>
    </w:p>
    <w:p>
      <w:pPr>
        <w:spacing w:after="140" w:line="276" w:lineRule="auto"/>
      </w:pPr>
      <w:r>
        <w:t>Manager purpose: manage customers, collections, routes, vehicles, staff, payments, locations, service requests, landfill trips and operational performance.</w:t>
      </w:r>
    </w:p>
    <w:p>
      <w:pPr>
        <w:pStyle w:val="Heading2"/>
        <w:spacing w:before="200" w:after="100"/>
      </w:pPr>
      <w:r>
        <w:t>1. Dashboard</w:t>
      </w:r>
    </w:p>
    <w:p>
      <w:pPr>
        <w:pStyle w:val="ListBullet"/>
        <w:spacing w:after="60"/>
        <w:ind w:left="360"/>
      </w:pPr>
      <w:r>
        <w:t>Operational KPIs: Total Customers, Today's Collections, Completed Collections, Pending/Failed Collections, Active Routes, Vehicles On Route, Outstanding Payments, Active Nduba Trips, Service Requests and Operational Alerts.</w:t>
      </w:r>
    </w:p>
    <w:p>
      <w:pPr>
        <w:pStyle w:val="ListBullet"/>
        <w:spacing w:after="60"/>
        <w:ind w:left="360"/>
      </w:pPr>
      <w:r>
        <w:t>Today's collection progress.</w:t>
      </w:r>
    </w:p>
    <w:p>
      <w:pPr>
        <w:pStyle w:val="ListBullet"/>
        <w:spacing w:after="60"/>
        <w:ind w:left="360"/>
      </w:pPr>
      <w:r>
        <w:t>Active route summary.</w:t>
      </w:r>
    </w:p>
    <w:p>
      <w:pPr>
        <w:pStyle w:val="ListBullet"/>
        <w:spacing w:after="60"/>
        <w:ind w:left="360"/>
      </w:pPr>
      <w:r>
        <w:t>Vehicle status.</w:t>
      </w:r>
    </w:p>
    <w:p>
      <w:pPr>
        <w:pStyle w:val="ListBullet"/>
        <w:spacing w:after="60"/>
        <w:ind w:left="360"/>
      </w:pPr>
      <w:r>
        <w:t>Payment/outstanding summary.</w:t>
      </w:r>
    </w:p>
    <w:p>
      <w:pPr>
        <w:pStyle w:val="ListBullet"/>
        <w:spacing w:after="60"/>
        <w:ind w:left="360"/>
      </w:pPr>
      <w:r>
        <w:t>Operational alerts and exceptions.</w:t>
      </w:r>
    </w:p>
    <w:p>
      <w:pPr>
        <w:pStyle w:val="ListBullet"/>
        <w:spacing w:after="60"/>
        <w:ind w:left="360"/>
      </w:pPr>
      <w:r>
        <w:t>Quick access to important operational actions.</w:t>
      </w:r>
    </w:p>
    <w:p>
      <w:pPr>
        <w:pStyle w:val="Heading2"/>
        <w:spacing w:before="200" w:after="100"/>
      </w:pPr>
      <w:r>
        <w:t>2. Customers</w:t>
      </w:r>
    </w:p>
    <w:p>
      <w:pPr>
        <w:pStyle w:val="ListBullet"/>
        <w:spacing w:after="60"/>
        <w:ind w:left="360"/>
      </w:pPr>
      <w:r>
        <w:t>Search and filter customer records.</w:t>
      </w:r>
    </w:p>
    <w:p>
      <w:pPr>
        <w:pStyle w:val="ListBullet"/>
        <w:spacing w:after="60"/>
        <w:ind w:left="360"/>
      </w:pPr>
      <w:r>
        <w:t>Customer ID, name, phone/email, collection point, service status, payment status, assigned route and next/last collection.</w:t>
      </w:r>
    </w:p>
    <w:p>
      <w:pPr>
        <w:pStyle w:val="ListBullet"/>
        <w:spacing w:after="60"/>
        <w:ind w:left="360"/>
      </w:pPr>
      <w:r>
        <w:t>Customer Details: profile, collection point, collection history, invoices, payments, service requests and communication history.</w:t>
      </w:r>
    </w:p>
    <w:p>
      <w:pPr>
        <w:pStyle w:val="ListBullet"/>
        <w:spacing w:after="60"/>
        <w:ind w:left="360"/>
      </w:pPr>
      <w:r>
        <w:t>Actions: View, Edit where permitted, View Collections, View Payments and View Service Requests.</w:t>
      </w:r>
    </w:p>
    <w:p>
      <w:pPr>
        <w:pStyle w:val="Heading2"/>
        <w:spacing w:before="200" w:after="100"/>
      </w:pPr>
      <w:r>
        <w:t>3. Collections</w:t>
      </w:r>
    </w:p>
    <w:p>
      <w:pPr>
        <w:pStyle w:val="ListBullet"/>
        <w:spacing w:after="60"/>
        <w:ind w:left="360"/>
      </w:pPr>
      <w:r>
        <w:t>Manage scheduled, current, completed and pending collections.</w:t>
      </w:r>
    </w:p>
    <w:p>
      <w:pPr>
        <w:pStyle w:val="ListBullet"/>
        <w:spacing w:after="60"/>
        <w:ind w:left="360"/>
      </w:pPr>
      <w:r>
        <w:t>Filters: date, zone, route, vehicle, driver and status.</w:t>
      </w:r>
    </w:p>
    <w:p>
      <w:pPr>
        <w:pStyle w:val="ListBullet"/>
        <w:spacing w:after="60"/>
        <w:ind w:left="360"/>
      </w:pPr>
      <w:r>
        <w:t>Statuses: Scheduled, In Progress, Completed, Missed, Failed and Cancelled.</w:t>
      </w:r>
    </w:p>
    <w:p>
      <w:pPr>
        <w:pStyle w:val="ListBullet"/>
        <w:spacing w:after="60"/>
        <w:ind w:left="360"/>
      </w:pPr>
      <w:r>
        <w:t>Actions: View, Assign, Reschedule, Update Status and Report Exception.</w:t>
      </w:r>
    </w:p>
    <w:p>
      <w:pPr>
        <w:pStyle w:val="Heading2"/>
        <w:spacing w:before="200" w:after="100"/>
      </w:pPr>
      <w:r>
        <w:t>4. Locations</w:t>
      </w:r>
    </w:p>
    <w:p>
      <w:pPr>
        <w:pStyle w:val="ListBullet"/>
        <w:spacing w:after="60"/>
        <w:ind w:left="360"/>
      </w:pPr>
      <w:r>
        <w:t>Districts, sectors, cells, villages, collection zones and collection points.</w:t>
      </w:r>
    </w:p>
    <w:p>
      <w:pPr>
        <w:pStyle w:val="ListBullet"/>
        <w:spacing w:after="60"/>
        <w:ind w:left="360"/>
      </w:pPr>
      <w:r>
        <w:t>Geographic/map information.</w:t>
      </w:r>
    </w:p>
    <w:p>
      <w:pPr>
        <w:pStyle w:val="ListBullet"/>
        <w:spacing w:after="60"/>
        <w:ind w:left="360"/>
      </w:pPr>
      <w:r>
        <w:t>View customers or collection points within a selected area.</w:t>
      </w:r>
    </w:p>
    <w:p>
      <w:pPr>
        <w:pStyle w:val="ListBullet"/>
        <w:spacing w:after="60"/>
        <w:ind w:left="360"/>
      </w:pPr>
      <w:r>
        <w:t>Manage operational collection areas according to permissions.</w:t>
      </w:r>
    </w:p>
    <w:p>
      <w:pPr>
        <w:pStyle w:val="Heading2"/>
        <w:spacing w:before="200" w:after="100"/>
      </w:pPr>
      <w:r>
        <w:t>5. Live Operations</w:t>
      </w:r>
    </w:p>
    <w:p>
      <w:pPr>
        <w:pStyle w:val="ListBullet"/>
        <w:spacing w:after="60"/>
        <w:ind w:left="360"/>
      </w:pPr>
      <w:r>
        <w:t>Map showing active vehicles, routes, collection points and route progress.</w:t>
      </w:r>
    </w:p>
    <w:p>
      <w:pPr>
        <w:pStyle w:val="ListBullet"/>
        <w:spacing w:after="60"/>
        <w:ind w:left="360"/>
      </w:pPr>
      <w:r>
        <w:t>Vehicle panel: plate number, driver, route, progress and status.</w:t>
      </w:r>
    </w:p>
    <w:p>
      <w:pPr>
        <w:pStyle w:val="ListBullet"/>
        <w:spacing w:after="60"/>
        <w:ind w:left="360"/>
      </w:pPr>
      <w:r>
        <w:t>Show completed and remaining stops.</w:t>
      </w:r>
    </w:p>
    <w:p>
      <w:pPr>
        <w:pStyle w:val="ListBullet"/>
        <w:spacing w:after="60"/>
        <w:ind w:left="360"/>
      </w:pPr>
      <w:r>
        <w:t>Prototype GPS must be identified as simulated if not connected to real GPS.</w:t>
      </w:r>
    </w:p>
    <w:p>
      <w:pPr>
        <w:pStyle w:val="Heading2"/>
        <w:spacing w:before="200" w:after="100"/>
      </w:pPr>
      <w:r>
        <w:t>6. Users / Staff</w:t>
      </w:r>
    </w:p>
    <w:p>
      <w:pPr>
        <w:pStyle w:val="ListBullet"/>
        <w:spacing w:after="60"/>
        <w:ind w:left="360"/>
      </w:pPr>
      <w:r>
        <w:t>Employee name, role, department, route/assignment and status.</w:t>
      </w:r>
    </w:p>
    <w:p>
      <w:pPr>
        <w:pStyle w:val="ListBullet"/>
        <w:spacing w:after="60"/>
        <w:ind w:left="360"/>
      </w:pPr>
      <w:r>
        <w:t>Drivers, collection team members, finance/billing staff and operations/dispatch staff.</w:t>
      </w:r>
    </w:p>
    <w:p>
      <w:pPr>
        <w:pStyle w:val="ListBullet"/>
        <w:spacing w:after="60"/>
        <w:ind w:left="360"/>
      </w:pPr>
      <w:r>
        <w:t>Actions: Add, Edit, Assign Role, Assign Route, Deactivate and View Details.</w:t>
      </w:r>
    </w:p>
    <w:p>
      <w:pPr>
        <w:pStyle w:val="Heading2"/>
        <w:spacing w:before="200" w:after="100"/>
      </w:pPr>
      <w:r>
        <w:t>7. Notifications</w:t>
      </w:r>
    </w:p>
    <w:p>
      <w:pPr>
        <w:pStyle w:val="ListBullet"/>
        <w:spacing w:after="60"/>
        <w:ind w:left="360"/>
      </w:pPr>
      <w:r>
        <w:t>Missed/failed collection alerts.</w:t>
      </w:r>
    </w:p>
    <w:p>
      <w:pPr>
        <w:pStyle w:val="ListBullet"/>
        <w:spacing w:after="60"/>
        <w:ind w:left="360"/>
      </w:pPr>
      <w:r>
        <w:t>Payment alerts.</w:t>
      </w:r>
    </w:p>
    <w:p>
      <w:pPr>
        <w:pStyle w:val="ListBullet"/>
        <w:spacing w:after="60"/>
        <w:ind w:left="360"/>
      </w:pPr>
      <w:r>
        <w:t>Service requests.</w:t>
      </w:r>
    </w:p>
    <w:p>
      <w:pPr>
        <w:pStyle w:val="ListBullet"/>
        <w:spacing w:after="60"/>
        <w:ind w:left="360"/>
      </w:pPr>
      <w:r>
        <w:t>Vehicle problems.</w:t>
      </w:r>
    </w:p>
    <w:p>
      <w:pPr>
        <w:pStyle w:val="ListBullet"/>
        <w:spacing w:after="60"/>
        <w:ind w:left="360"/>
      </w:pPr>
      <w:r>
        <w:t>Route delays.</w:t>
      </w:r>
    </w:p>
    <w:p>
      <w:pPr>
        <w:pStyle w:val="ListBullet"/>
        <w:spacing w:after="60"/>
        <w:ind w:left="360"/>
      </w:pPr>
      <w:r>
        <w:t>Employee/assignment changes.</w:t>
      </w:r>
    </w:p>
    <w:p>
      <w:pPr>
        <w:pStyle w:val="ListBullet"/>
        <w:spacing w:after="60"/>
        <w:ind w:left="360"/>
      </w:pPr>
      <w:r>
        <w:t>Nduba trip updates.</w:t>
      </w:r>
    </w:p>
    <w:p>
      <w:pPr>
        <w:pStyle w:val="Heading2"/>
        <w:spacing w:before="200" w:after="100"/>
      </w:pPr>
      <w:r>
        <w:t>8. Messages</w:t>
      </w:r>
    </w:p>
    <w:p>
      <w:pPr>
        <w:pStyle w:val="ListBullet"/>
        <w:spacing w:after="60"/>
        <w:ind w:left="360"/>
      </w:pPr>
      <w:r>
        <w:t>Communication center.</w:t>
      </w:r>
    </w:p>
    <w:p>
      <w:pPr>
        <w:pStyle w:val="ListBullet"/>
        <w:spacing w:after="60"/>
        <w:ind w:left="360"/>
      </w:pPr>
      <w:r>
        <w:t>Create SMS/message.</w:t>
      </w:r>
    </w:p>
    <w:p>
      <w:pPr>
        <w:pStyle w:val="ListBullet"/>
        <w:spacing w:after="60"/>
        <w:ind w:left="360"/>
      </w:pPr>
      <w:r>
        <w:t>Choose customer or group.</w:t>
      </w:r>
    </w:p>
    <w:p>
      <w:pPr>
        <w:pStyle w:val="ListBullet"/>
        <w:spacing w:after="60"/>
        <w:ind w:left="360"/>
      </w:pPr>
      <w:r>
        <w:t>Use message templates.</w:t>
      </w:r>
    </w:p>
    <w:p>
      <w:pPr>
        <w:pStyle w:val="ListBullet"/>
        <w:spacing w:after="60"/>
        <w:ind w:left="360"/>
      </w:pPr>
      <w:r>
        <w:t>Send message.</w:t>
      </w:r>
    </w:p>
    <w:p>
      <w:pPr>
        <w:pStyle w:val="ListBullet"/>
        <w:spacing w:after="60"/>
        <w:ind w:left="360"/>
      </w:pPr>
      <w:r>
        <w:t>View communication history.</w:t>
      </w:r>
    </w:p>
    <w:p>
      <w:pPr>
        <w:pStyle w:val="Heading2"/>
        <w:spacing w:before="200" w:after="100"/>
      </w:pPr>
      <w:r>
        <w:t>9. Reports</w:t>
      </w:r>
    </w:p>
    <w:p>
      <w:pPr>
        <w:pStyle w:val="ListBullet"/>
        <w:spacing w:after="60"/>
        <w:ind w:left="360"/>
      </w:pPr>
      <w:r>
        <w:t>Collection reports.</w:t>
      </w:r>
    </w:p>
    <w:p>
      <w:pPr>
        <w:pStyle w:val="ListBullet"/>
        <w:spacing w:after="60"/>
        <w:ind w:left="360"/>
      </w:pPr>
      <w:r>
        <w:t>Route reports.</w:t>
      </w:r>
    </w:p>
    <w:p>
      <w:pPr>
        <w:pStyle w:val="ListBullet"/>
        <w:spacing w:after="60"/>
        <w:ind w:left="360"/>
      </w:pPr>
      <w:r>
        <w:t>Fleet reports.</w:t>
      </w:r>
    </w:p>
    <w:p>
      <w:pPr>
        <w:pStyle w:val="ListBullet"/>
        <w:spacing w:after="60"/>
        <w:ind w:left="360"/>
      </w:pPr>
      <w:r>
        <w:t>Payment reports.</w:t>
      </w:r>
    </w:p>
    <w:p>
      <w:pPr>
        <w:pStyle w:val="ListBullet"/>
        <w:spacing w:after="60"/>
        <w:ind w:left="360"/>
      </w:pPr>
      <w:r>
        <w:t>Customer reports.</w:t>
      </w:r>
    </w:p>
    <w:p>
      <w:pPr>
        <w:pStyle w:val="ListBullet"/>
        <w:spacing w:after="60"/>
        <w:ind w:left="360"/>
      </w:pPr>
      <w:r>
        <w:t>Service-request reports.</w:t>
      </w:r>
    </w:p>
    <w:p>
      <w:pPr>
        <w:pStyle w:val="ListBullet"/>
        <w:spacing w:after="60"/>
        <w:ind w:left="360"/>
      </w:pPr>
      <w:r>
        <w:t>Nduba/landfill reports.</w:t>
      </w:r>
    </w:p>
    <w:p>
      <w:pPr>
        <w:pStyle w:val="ListBullet"/>
        <w:spacing w:after="60"/>
        <w:ind w:left="360"/>
      </w:pPr>
      <w:r>
        <w:t>Employee/operational performance reports where implemented.</w:t>
      </w:r>
    </w:p>
    <w:p>
      <w:pPr>
        <w:pStyle w:val="ListBullet"/>
        <w:spacing w:after="60"/>
        <w:ind w:left="360"/>
      </w:pPr>
      <w:r>
        <w:t>Filters and export where implemented.</w:t>
      </w:r>
    </w:p>
    <w:p>
      <w:pPr>
        <w:pStyle w:val="Heading2"/>
        <w:spacing w:before="200" w:after="100"/>
      </w:pPr>
      <w:r>
        <w:t>10. Routes</w:t>
      </w:r>
    </w:p>
    <w:p>
      <w:pPr>
        <w:pStyle w:val="ListBullet"/>
        <w:spacing w:after="60"/>
        <w:ind w:left="360"/>
      </w:pPr>
      <w:r>
        <w:t>Create and manage routes.</w:t>
      </w:r>
    </w:p>
    <w:p>
      <w:pPr>
        <w:pStyle w:val="ListBullet"/>
        <w:spacing w:after="60"/>
        <w:ind w:left="360"/>
      </w:pPr>
      <w:r>
        <w:t>Zone and collection points.</w:t>
      </w:r>
    </w:p>
    <w:p>
      <w:pPr>
        <w:pStyle w:val="ListBullet"/>
        <w:spacing w:after="60"/>
        <w:ind w:left="360"/>
      </w:pPr>
      <w:r>
        <w:t>Distance and estimated time.</w:t>
      </w:r>
    </w:p>
    <w:p>
      <w:pPr>
        <w:pStyle w:val="ListBullet"/>
        <w:spacing w:after="60"/>
        <w:ind w:left="360"/>
      </w:pPr>
      <w:r>
        <w:t>Vehicle.</w:t>
      </w:r>
    </w:p>
    <w:p>
      <w:pPr>
        <w:pStyle w:val="ListBullet"/>
        <w:spacing w:after="60"/>
        <w:ind w:left="360"/>
      </w:pPr>
      <w:r>
        <w:t>Driver/team.</w:t>
      </w:r>
    </w:p>
    <w:p>
      <w:pPr>
        <w:pStyle w:val="ListBullet"/>
        <w:spacing w:after="60"/>
        <w:ind w:left="360"/>
      </w:pPr>
      <w:r>
        <w:t>Progress and status.</w:t>
      </w:r>
    </w:p>
    <w:p>
      <w:pPr>
        <w:pStyle w:val="ListBullet"/>
        <w:spacing w:after="60"/>
        <w:ind w:left="360"/>
      </w:pPr>
      <w:r>
        <w:t>Route statuses: Draft, Recommended, Assigned, In Progress, Completed and Cancelled.</w:t>
      </w:r>
    </w:p>
    <w:p>
      <w:pPr>
        <w:pStyle w:val="ListBullet"/>
        <w:spacing w:after="60"/>
        <w:ind w:left="360"/>
      </w:pPr>
      <w:r>
        <w:t>Route Details: map, ordered stops, assignments, progress and activity history.</w:t>
      </w:r>
    </w:p>
    <w:p>
      <w:pPr>
        <w:pStyle w:val="Heading2"/>
        <w:spacing w:before="200" w:after="100"/>
      </w:pPr>
      <w:r>
        <w:t>11. AI EcoRoute</w:t>
      </w:r>
    </w:p>
    <w:p>
      <w:pPr>
        <w:pStyle w:val="ListBullet"/>
        <w:spacing w:after="60"/>
        <w:ind w:left="360"/>
      </w:pPr>
      <w:r>
        <w:t>Select date and operational zone.</w:t>
      </w:r>
    </w:p>
    <w:p>
      <w:pPr>
        <w:pStyle w:val="ListBullet"/>
        <w:spacing w:after="60"/>
        <w:ind w:left="360"/>
      </w:pPr>
      <w:r>
        <w:t>Load collection points requiring service.</w:t>
      </w:r>
    </w:p>
    <w:p>
      <w:pPr>
        <w:pStyle w:val="ListBullet"/>
        <w:spacing w:after="60"/>
        <w:ind w:left="360"/>
      </w:pPr>
      <w:r>
        <w:t>Show available vehicles and drivers/teams.</w:t>
      </w:r>
    </w:p>
    <w:p>
      <w:pPr>
        <w:pStyle w:val="ListBullet"/>
        <w:spacing w:after="60"/>
        <w:ind w:left="360"/>
      </w:pPr>
      <w:r>
        <w:t>Generate simulated AI route recommendations.</w:t>
      </w:r>
    </w:p>
    <w:p>
      <w:pPr>
        <w:pStyle w:val="ListBullet"/>
        <w:spacing w:after="60"/>
        <w:ind w:left="360"/>
      </w:pPr>
      <w:r>
        <w:t>Display recommended route on map.</w:t>
      </w:r>
    </w:p>
    <w:p>
      <w:pPr>
        <w:pStyle w:val="ListBullet"/>
        <w:spacing w:after="60"/>
        <w:ind w:left="360"/>
      </w:pPr>
      <w:r>
        <w:t>Show distance, estimated time and estimated efficiency.</w:t>
      </w:r>
    </w:p>
    <w:p>
      <w:pPr>
        <w:pStyle w:val="ListBullet"/>
        <w:spacing w:after="60"/>
        <w:ind w:left="360"/>
      </w:pPr>
      <w:r>
        <w:t>Compare alternative routes.</w:t>
      </w:r>
    </w:p>
    <w:p>
      <w:pPr>
        <w:pStyle w:val="ListBullet"/>
        <w:spacing w:after="60"/>
        <w:ind w:left="360"/>
      </w:pPr>
      <w:r>
        <w:t>Accept recommended route.</w:t>
      </w:r>
    </w:p>
    <w:p>
      <w:pPr>
        <w:pStyle w:val="ListBullet"/>
        <w:spacing w:after="60"/>
        <w:ind w:left="360"/>
      </w:pPr>
      <w:r>
        <w:t>Assign vehicle.</w:t>
      </w:r>
    </w:p>
    <w:p>
      <w:pPr>
        <w:pStyle w:val="ListBullet"/>
        <w:spacing w:after="60"/>
        <w:ind w:left="360"/>
      </w:pPr>
      <w:r>
        <w:t>Assign driver/team.</w:t>
      </w:r>
    </w:p>
    <w:p>
      <w:pPr>
        <w:pStyle w:val="ListBullet"/>
        <w:spacing w:after="60"/>
        <w:ind w:left="360"/>
      </w:pPr>
      <w:r>
        <w:t>Schedule/dispatch collection.</w:t>
      </w:r>
    </w:p>
    <w:p>
      <w:pPr>
        <w:pStyle w:val="ListBullet"/>
        <w:spacing w:after="60"/>
        <w:ind w:left="360"/>
      </w:pPr>
      <w:r>
        <w:t>Use realistic labels such as AI Route Recommendation, Recommended Route, Estimated Route Efficiency and Prototype Data.</w:t>
      </w:r>
    </w:p>
    <w:p>
      <w:pPr>
        <w:pStyle w:val="Heading2"/>
        <w:spacing w:before="200" w:after="100"/>
      </w:pPr>
      <w:r>
        <w:t>12. Fleet &amp; Vehicles</w:t>
      </w:r>
    </w:p>
    <w:p>
      <w:pPr>
        <w:pStyle w:val="ListBullet"/>
        <w:spacing w:after="60"/>
        <w:ind w:left="360"/>
      </w:pPr>
      <w:r>
        <w:t>Vehicle ID and plate number.</w:t>
      </w:r>
    </w:p>
    <w:p>
      <w:pPr>
        <w:pStyle w:val="ListBullet"/>
        <w:spacing w:after="60"/>
        <w:ind w:left="360"/>
      </w:pPr>
      <w:r>
        <w:t>Vehicle type and capacity.</w:t>
      </w:r>
    </w:p>
    <w:p>
      <w:pPr>
        <w:pStyle w:val="ListBullet"/>
        <w:spacing w:after="60"/>
        <w:ind w:left="360"/>
      </w:pPr>
      <w:r>
        <w:t>Current driver.</w:t>
      </w:r>
    </w:p>
    <w:p>
      <w:pPr>
        <w:pStyle w:val="ListBullet"/>
        <w:spacing w:after="60"/>
        <w:ind w:left="360"/>
      </w:pPr>
      <w:r>
        <w:t>Current route.</w:t>
      </w:r>
    </w:p>
    <w:p>
      <w:pPr>
        <w:pStyle w:val="ListBullet"/>
        <w:spacing w:after="60"/>
        <w:ind w:left="360"/>
      </w:pPr>
      <w:r>
        <w:t>Availability/status.</w:t>
      </w:r>
    </w:p>
    <w:p>
      <w:pPr>
        <w:pStyle w:val="ListBullet"/>
        <w:spacing w:after="60"/>
        <w:ind w:left="360"/>
      </w:pPr>
      <w:r>
        <w:t>Maintenance information.</w:t>
      </w:r>
    </w:p>
    <w:p>
      <w:pPr>
        <w:pStyle w:val="ListBullet"/>
        <w:spacing w:after="60"/>
        <w:ind w:left="360"/>
      </w:pPr>
      <w:r>
        <w:t>Utilization.</w:t>
      </w:r>
    </w:p>
    <w:p>
      <w:pPr>
        <w:pStyle w:val="ListBullet"/>
        <w:spacing w:after="60"/>
        <w:ind w:left="360"/>
      </w:pPr>
      <w:r>
        <w:t>Possible statuses: Available, On Route, Maintenance and Offline.</w:t>
      </w:r>
    </w:p>
    <w:p>
      <w:pPr>
        <w:pStyle w:val="Heading2"/>
        <w:spacing w:before="200" w:after="100"/>
      </w:pPr>
      <w:r>
        <w:t>13. Payments</w:t>
      </w:r>
    </w:p>
    <w:p>
      <w:pPr>
        <w:pStyle w:val="ListBullet"/>
        <w:spacing w:after="60"/>
        <w:ind w:left="360"/>
      </w:pPr>
      <w:r>
        <w:t>Total billed.</w:t>
      </w:r>
    </w:p>
    <w:p>
      <w:pPr>
        <w:pStyle w:val="ListBullet"/>
        <w:spacing w:after="60"/>
        <w:ind w:left="360"/>
      </w:pPr>
      <w:r>
        <w:t>Total paid.</w:t>
      </w:r>
    </w:p>
    <w:p>
      <w:pPr>
        <w:pStyle w:val="ListBullet"/>
        <w:spacing w:after="60"/>
        <w:ind w:left="360"/>
      </w:pPr>
      <w:r>
        <w:t>Pending payments.</w:t>
      </w:r>
    </w:p>
    <w:p>
      <w:pPr>
        <w:pStyle w:val="ListBullet"/>
        <w:spacing w:after="60"/>
        <w:ind w:left="360"/>
      </w:pPr>
      <w:r>
        <w:t>Outstanding payments.</w:t>
      </w:r>
    </w:p>
    <w:p>
      <w:pPr>
        <w:pStyle w:val="ListBullet"/>
        <w:spacing w:after="60"/>
        <w:ind w:left="360"/>
      </w:pPr>
      <w:r>
        <w:t>Failed payments.</w:t>
      </w:r>
    </w:p>
    <w:p>
      <w:pPr>
        <w:pStyle w:val="ListBullet"/>
        <w:spacing w:after="60"/>
        <w:ind w:left="360"/>
      </w:pPr>
      <w:r>
        <w:t>Customer, invoice, amount, payment method, transaction reference, date and status.</w:t>
      </w:r>
    </w:p>
    <w:p>
      <w:pPr>
        <w:pStyle w:val="ListBullet"/>
        <w:spacing w:after="60"/>
        <w:ind w:left="360"/>
      </w:pPr>
      <w:r>
        <w:t>Actions: View Invoice, View Payment, Verify where applicable, Send Reminder and View Customer.</w:t>
      </w:r>
    </w:p>
    <w:p>
      <w:pPr>
        <w:pStyle w:val="Heading2"/>
        <w:spacing w:before="200" w:after="100"/>
      </w:pPr>
      <w:r>
        <w:t>14. Nduba Landfill</w:t>
      </w:r>
    </w:p>
    <w:p>
      <w:pPr>
        <w:pStyle w:val="ListBullet"/>
        <w:spacing w:after="60"/>
        <w:ind w:left="360"/>
      </w:pPr>
      <w:r>
        <w:t>Active trips.</w:t>
      </w:r>
    </w:p>
    <w:p>
      <w:pPr>
        <w:pStyle w:val="ListBullet"/>
        <w:spacing w:after="60"/>
        <w:ind w:left="360"/>
      </w:pPr>
      <w:r>
        <w:t>Completed trips.</w:t>
      </w:r>
    </w:p>
    <w:p>
      <w:pPr>
        <w:pStyle w:val="ListBullet"/>
        <w:spacing w:after="60"/>
        <w:ind w:left="360"/>
      </w:pPr>
      <w:r>
        <w:t>Trip history.</w:t>
      </w:r>
    </w:p>
    <w:p>
      <w:pPr>
        <w:pStyle w:val="ListBullet"/>
        <w:spacing w:after="60"/>
        <w:ind w:left="360"/>
      </w:pPr>
      <w:r>
        <w:t>Trip ID, vehicle, driver, collection route, departure time, arrival time and status.</w:t>
      </w:r>
    </w:p>
    <w:p>
      <w:pPr>
        <w:pStyle w:val="ListBullet"/>
        <w:spacing w:after="60"/>
        <w:ind w:left="360"/>
      </w:pPr>
      <w:r>
        <w:t>Trip Details should show the complete landfill-trip workflow.</w:t>
      </w:r>
    </w:p>
    <w:p>
      <w:pPr>
        <w:pStyle w:val="Heading2"/>
        <w:spacing w:before="200" w:after="100"/>
      </w:pPr>
      <w:r>
        <w:t>15. Settings</w:t>
      </w:r>
    </w:p>
    <w:p>
      <w:pPr>
        <w:pStyle w:val="ListBullet"/>
        <w:spacing w:after="60"/>
        <w:ind w:left="360"/>
      </w:pPr>
      <w:r>
        <w:t>Manager-level operational preferences.</w:t>
      </w:r>
    </w:p>
    <w:p>
      <w:pPr>
        <w:pStyle w:val="ListBullet"/>
        <w:spacing w:after="60"/>
        <w:ind w:left="360"/>
      </w:pPr>
      <w:r>
        <w:t>Permitted configuration.</w:t>
      </w:r>
    </w:p>
    <w:p>
      <w:pPr>
        <w:pStyle w:val="ListBullet"/>
        <w:spacing w:after="60"/>
        <w:ind w:left="360"/>
      </w:pPr>
      <w:r>
        <w:t>Account/security settings relevant to the Manager role.</w:t>
      </w:r>
    </w:p>
    <w:p>
      <w:pPr>
        <w:pStyle w:val="Heading2"/>
        <w:spacing w:before="200" w:after="100"/>
      </w:pPr>
      <w:r>
        <w:t>16. AI Assistant</w:t>
      </w:r>
    </w:p>
    <w:p>
      <w:pPr>
        <w:pStyle w:val="ListBullet"/>
        <w:spacing w:after="60"/>
        <w:ind w:left="360"/>
      </w:pPr>
      <w:r>
        <w:t>Operational questions.</w:t>
      </w:r>
    </w:p>
    <w:p>
      <w:pPr>
        <w:pStyle w:val="ListBullet"/>
        <w:spacing w:after="60"/>
        <w:ind w:left="360"/>
      </w:pPr>
      <w:r>
        <w:t>Collection summaries.</w:t>
      </w:r>
    </w:p>
    <w:p>
      <w:pPr>
        <w:pStyle w:val="ListBullet"/>
        <w:spacing w:after="60"/>
        <w:ind w:left="360"/>
      </w:pPr>
      <w:r>
        <w:t>Route summaries.</w:t>
      </w:r>
    </w:p>
    <w:p>
      <w:pPr>
        <w:pStyle w:val="ListBullet"/>
        <w:spacing w:after="60"/>
        <w:ind w:left="360"/>
      </w:pPr>
      <w:r>
        <w:t>Workflow guidance.</w:t>
      </w:r>
    </w:p>
    <w:p>
      <w:pPr>
        <w:pStyle w:val="ListBullet"/>
        <w:spacing w:after="60"/>
        <w:ind w:left="360"/>
      </w:pPr>
      <w:r>
        <w:t>Prototype functionality must be represented honestly.</w:t>
      </w:r>
    </w:p>
    <w:p>
      <w:r>
        <w:br w:type="page"/>
      </w:r>
    </w:p>
    <w:p>
      <w:pPr>
        <w:spacing w:after="200"/>
        <w:jc w:val="center"/>
      </w:pPr>
      <w:r>
        <w:rPr>
          <w:b/>
          <w:sz w:val="40"/>
        </w:rPr>
        <w:t>PART 3 — EMPLOYEE / STAFF</w:t>
      </w:r>
    </w:p>
    <w:p>
      <w:pPr>
        <w:spacing w:after="360"/>
        <w:jc w:val="center"/>
      </w:pPr>
      <w:r>
        <w:rPr>
          <w:i/>
          <w:sz w:val="20"/>
        </w:rPr>
        <w:t>My Assigned Work</w:t>
      </w:r>
    </w:p>
    <w:p>
      <w:pPr>
        <w:spacing w:after="140" w:line="276" w:lineRule="auto"/>
      </w:pPr>
      <w:r>
        <w:t>Employee purpose: perform assigned collection work, follow routes, update collection status, manage trips and report operational problems. Access should depend on the employee's staff type.</w:t>
      </w:r>
    </w:p>
    <w:p>
      <w:pPr>
        <w:pStyle w:val="Heading2"/>
        <w:spacing w:before="200" w:after="100"/>
      </w:pPr>
      <w:r>
        <w:t>1. Dashboard</w:t>
      </w:r>
    </w:p>
    <w:p>
      <w:pPr>
        <w:pStyle w:val="ListBullet"/>
        <w:spacing w:after="60"/>
        <w:ind w:left="360"/>
      </w:pPr>
      <w:r>
        <w:t>Today's assigned work.</w:t>
      </w:r>
    </w:p>
    <w:p>
      <w:pPr>
        <w:pStyle w:val="ListBullet"/>
        <w:spacing w:after="60"/>
        <w:ind w:left="360"/>
      </w:pPr>
      <w:r>
        <w:t>Number of assigned/completed/remaining tasks.</w:t>
      </w:r>
    </w:p>
    <w:p>
      <w:pPr>
        <w:pStyle w:val="ListBullet"/>
        <w:spacing w:after="60"/>
        <w:ind w:left="360"/>
      </w:pPr>
      <w:r>
        <w:t>Current route.</w:t>
      </w:r>
    </w:p>
    <w:p>
      <w:pPr>
        <w:pStyle w:val="ListBullet"/>
        <w:spacing w:after="60"/>
        <w:ind w:left="360"/>
      </w:pPr>
      <w:r>
        <w:t>Next collection point.</w:t>
      </w:r>
    </w:p>
    <w:p>
      <w:pPr>
        <w:pStyle w:val="ListBullet"/>
        <w:spacing w:after="60"/>
        <w:ind w:left="360"/>
      </w:pPr>
      <w:r>
        <w:t>Trip status.</w:t>
      </w:r>
    </w:p>
    <w:p>
      <w:pPr>
        <w:pStyle w:val="ListBullet"/>
        <w:spacing w:after="60"/>
        <w:ind w:left="360"/>
      </w:pPr>
      <w:r>
        <w:t>Alerts.</w:t>
      </w:r>
    </w:p>
    <w:p>
      <w:pPr>
        <w:pStyle w:val="ListBullet"/>
        <w:spacing w:after="60"/>
        <w:ind w:left="360"/>
      </w:pPr>
      <w:r>
        <w:t>Quick actions: Start Route, My Tasks, Next Stop, Start Collection, Report Problem and Start Nduba Trip.</w:t>
      </w:r>
    </w:p>
    <w:p>
      <w:pPr>
        <w:pStyle w:val="Heading2"/>
        <w:spacing w:before="200" w:after="100"/>
      </w:pPr>
      <w:r>
        <w:t>2. My Tasks</w:t>
      </w:r>
    </w:p>
    <w:p>
      <w:pPr>
        <w:pStyle w:val="ListBullet"/>
        <w:spacing w:after="60"/>
        <w:ind w:left="360"/>
      </w:pPr>
      <w:r>
        <w:t>Task name.</w:t>
      </w:r>
    </w:p>
    <w:p>
      <w:pPr>
        <w:pStyle w:val="ListBullet"/>
        <w:spacing w:after="60"/>
        <w:ind w:left="360"/>
      </w:pPr>
      <w:r>
        <w:t>Customer/collection point.</w:t>
      </w:r>
    </w:p>
    <w:p>
      <w:pPr>
        <w:pStyle w:val="ListBullet"/>
        <w:spacing w:after="60"/>
        <w:ind w:left="360"/>
      </w:pPr>
      <w:r>
        <w:t>Priority.</w:t>
      </w:r>
    </w:p>
    <w:p>
      <w:pPr>
        <w:pStyle w:val="ListBullet"/>
        <w:spacing w:after="60"/>
        <w:ind w:left="360"/>
      </w:pPr>
      <w:r>
        <w:t>Status.</w:t>
      </w:r>
    </w:p>
    <w:p>
      <w:pPr>
        <w:pStyle w:val="ListBullet"/>
        <w:spacing w:after="60"/>
        <w:ind w:left="360"/>
      </w:pPr>
      <w:r>
        <w:t>Due time.</w:t>
      </w:r>
    </w:p>
    <w:p>
      <w:pPr>
        <w:pStyle w:val="ListBullet"/>
        <w:spacing w:after="60"/>
        <w:ind w:left="360"/>
      </w:pPr>
      <w:r>
        <w:t>Actions: Start, Complete and Report Issue.</w:t>
      </w:r>
    </w:p>
    <w:p>
      <w:pPr>
        <w:pStyle w:val="Heading2"/>
        <w:spacing w:before="200" w:after="100"/>
      </w:pPr>
      <w:r>
        <w:t>3. My Route</w:t>
      </w:r>
    </w:p>
    <w:p>
      <w:pPr>
        <w:pStyle w:val="ListBullet"/>
        <w:spacing w:after="60"/>
        <w:ind w:left="360"/>
      </w:pPr>
      <w:r>
        <w:t>Assigned route.</w:t>
      </w:r>
    </w:p>
    <w:p>
      <w:pPr>
        <w:pStyle w:val="ListBullet"/>
        <w:spacing w:after="60"/>
        <w:ind w:left="360"/>
      </w:pPr>
      <w:r>
        <w:t>Date.</w:t>
      </w:r>
    </w:p>
    <w:p>
      <w:pPr>
        <w:pStyle w:val="ListBullet"/>
        <w:spacing w:after="60"/>
        <w:ind w:left="360"/>
      </w:pPr>
      <w:r>
        <w:t>Vehicle.</w:t>
      </w:r>
    </w:p>
    <w:p>
      <w:pPr>
        <w:pStyle w:val="ListBullet"/>
        <w:spacing w:after="60"/>
        <w:ind w:left="360"/>
      </w:pPr>
      <w:r>
        <w:t>Driver/team.</w:t>
      </w:r>
    </w:p>
    <w:p>
      <w:pPr>
        <w:pStyle w:val="ListBullet"/>
        <w:spacing w:after="60"/>
        <w:ind w:left="360"/>
      </w:pPr>
      <w:r>
        <w:t>Number of stops.</w:t>
      </w:r>
    </w:p>
    <w:p>
      <w:pPr>
        <w:pStyle w:val="ListBullet"/>
        <w:spacing w:after="60"/>
        <w:ind w:left="360"/>
      </w:pPr>
      <w:r>
        <w:t>Completed stops.</w:t>
      </w:r>
    </w:p>
    <w:p>
      <w:pPr>
        <w:pStyle w:val="ListBullet"/>
        <w:spacing w:after="60"/>
        <w:ind w:left="360"/>
      </w:pPr>
      <w:r>
        <w:t>Remaining stops.</w:t>
      </w:r>
    </w:p>
    <w:p>
      <w:pPr>
        <w:pStyle w:val="ListBullet"/>
        <w:spacing w:after="60"/>
        <w:ind w:left="360"/>
      </w:pPr>
      <w:r>
        <w:t>Map and route instructions.</w:t>
      </w:r>
    </w:p>
    <w:p>
      <w:pPr>
        <w:pStyle w:val="ListBullet"/>
        <w:spacing w:after="60"/>
        <w:ind w:left="360"/>
      </w:pPr>
      <w:r>
        <w:t>Start Route records the route start and updates operational records.</w:t>
      </w:r>
    </w:p>
    <w:p>
      <w:pPr>
        <w:pStyle w:val="Heading2"/>
        <w:spacing w:before="200" w:after="100"/>
      </w:pPr>
      <w:r>
        <w:t>4. Collection Points</w:t>
      </w:r>
    </w:p>
    <w:p>
      <w:pPr>
        <w:pStyle w:val="ListBullet"/>
        <w:spacing w:after="60"/>
        <w:ind w:left="360"/>
      </w:pPr>
      <w:r>
        <w:t>Customer name.</w:t>
      </w:r>
    </w:p>
    <w:p>
      <w:pPr>
        <w:pStyle w:val="ListBullet"/>
        <w:spacing w:after="60"/>
        <w:ind w:left="360"/>
      </w:pPr>
      <w:r>
        <w:t>Collection point/address.</w:t>
      </w:r>
    </w:p>
    <w:p>
      <w:pPr>
        <w:pStyle w:val="ListBullet"/>
        <w:spacing w:after="60"/>
        <w:ind w:left="360"/>
      </w:pPr>
      <w:r>
        <w:t>Contact information.</w:t>
      </w:r>
    </w:p>
    <w:p>
      <w:pPr>
        <w:pStyle w:val="ListBullet"/>
        <w:spacing w:after="60"/>
        <w:ind w:left="360"/>
      </w:pPr>
      <w:r>
        <w:t>Scheduled time.</w:t>
      </w:r>
    </w:p>
    <w:p>
      <w:pPr>
        <w:pStyle w:val="ListBullet"/>
        <w:spacing w:after="60"/>
        <w:ind w:left="360"/>
      </w:pPr>
      <w:r>
        <w:t>Route.</w:t>
      </w:r>
    </w:p>
    <w:p>
      <w:pPr>
        <w:pStyle w:val="ListBullet"/>
        <w:spacing w:after="60"/>
        <w:ind w:left="360"/>
      </w:pPr>
      <w:r>
        <w:t>Status.</w:t>
      </w:r>
    </w:p>
    <w:p>
      <w:pPr>
        <w:pStyle w:val="ListBullet"/>
        <w:spacing w:after="60"/>
        <w:ind w:left="360"/>
      </w:pPr>
      <w:r>
        <w:t>Notes/instructions.</w:t>
      </w:r>
    </w:p>
    <w:p>
      <w:pPr>
        <w:pStyle w:val="ListBullet"/>
        <w:spacing w:after="60"/>
        <w:ind w:left="360"/>
      </w:pPr>
      <w:r>
        <w:t>Open Collection Point Details.</w:t>
      </w:r>
    </w:p>
    <w:p>
      <w:pPr>
        <w:pStyle w:val="ListBullet"/>
        <w:spacing w:after="60"/>
        <w:ind w:left="360"/>
      </w:pPr>
      <w:r>
        <w:t>Actions: Start Collection, Complete Collection and Report Issue.</w:t>
      </w:r>
    </w:p>
    <w:p>
      <w:pPr>
        <w:pStyle w:val="Heading2"/>
        <w:spacing w:before="200" w:after="100"/>
      </w:pPr>
      <w:r>
        <w:t>5. Collection Status</w:t>
      </w:r>
    </w:p>
    <w:p>
      <w:pPr>
        <w:pStyle w:val="ListBullet"/>
        <w:spacing w:after="60"/>
        <w:ind w:left="360"/>
      </w:pPr>
      <w:r>
        <w:t>Start Collection.</w:t>
      </w:r>
    </w:p>
    <w:p>
      <w:pPr>
        <w:pStyle w:val="ListBullet"/>
        <w:spacing w:after="60"/>
        <w:ind w:left="360"/>
      </w:pPr>
      <w:r>
        <w:t>Complete Collection.</w:t>
      </w:r>
    </w:p>
    <w:p>
      <w:pPr>
        <w:pStyle w:val="ListBullet"/>
        <w:spacing w:after="60"/>
        <w:ind w:left="360"/>
      </w:pPr>
      <w:r>
        <w:t>Mark Missed.</w:t>
      </w:r>
    </w:p>
    <w:p>
      <w:pPr>
        <w:pStyle w:val="ListBullet"/>
        <w:spacing w:after="60"/>
        <w:ind w:left="360"/>
      </w:pPr>
      <w:r>
        <w:t>Mark Failed.</w:t>
      </w:r>
    </w:p>
    <w:p>
      <w:pPr>
        <w:pStyle w:val="ListBullet"/>
        <w:spacing w:after="60"/>
        <w:ind w:left="360"/>
      </w:pPr>
      <w:r>
        <w:t>Mark Needs Review.</w:t>
      </w:r>
    </w:p>
    <w:p>
      <w:pPr>
        <w:pStyle w:val="ListBullet"/>
        <w:spacing w:after="60"/>
        <w:ind w:left="360"/>
      </w:pPr>
      <w:r>
        <w:t>Report issue: customer unavailable, access problem, vehicle problem, waste not ready, wrong location or other.</w:t>
      </w:r>
    </w:p>
    <w:p>
      <w:pPr>
        <w:pStyle w:val="ListBullet"/>
        <w:spacing w:after="60"/>
        <w:ind w:left="360"/>
      </w:pPr>
      <w:r>
        <w:t>Status changes should update Manager/Operations and relevant customer notifications.</w:t>
      </w:r>
    </w:p>
    <w:p>
      <w:pPr>
        <w:pStyle w:val="Heading2"/>
        <w:spacing w:before="200" w:after="100"/>
      </w:pPr>
      <w:r>
        <w:t>6. Trip Management</w:t>
      </w:r>
    </w:p>
    <w:p>
      <w:pPr>
        <w:pStyle w:val="ListBullet"/>
        <w:spacing w:after="60"/>
        <w:ind w:left="360"/>
      </w:pPr>
      <w:r>
        <w:t>Current trip.</w:t>
      </w:r>
    </w:p>
    <w:p>
      <w:pPr>
        <w:pStyle w:val="ListBullet"/>
        <w:spacing w:after="60"/>
        <w:ind w:left="360"/>
      </w:pPr>
      <w:r>
        <w:t>Vehicle.</w:t>
      </w:r>
    </w:p>
    <w:p>
      <w:pPr>
        <w:pStyle w:val="ListBullet"/>
        <w:spacing w:after="60"/>
        <w:ind w:left="360"/>
      </w:pPr>
      <w:r>
        <w:t>Driver.</w:t>
      </w:r>
    </w:p>
    <w:p>
      <w:pPr>
        <w:pStyle w:val="ListBullet"/>
        <w:spacing w:after="60"/>
        <w:ind w:left="360"/>
      </w:pPr>
      <w:r>
        <w:t>Route.</w:t>
      </w:r>
    </w:p>
    <w:p>
      <w:pPr>
        <w:pStyle w:val="ListBullet"/>
        <w:spacing w:after="60"/>
        <w:ind w:left="360"/>
      </w:pPr>
      <w:r>
        <w:t>Start time.</w:t>
      </w:r>
    </w:p>
    <w:p>
      <w:pPr>
        <w:pStyle w:val="ListBullet"/>
        <w:spacing w:after="60"/>
        <w:ind w:left="360"/>
      </w:pPr>
      <w:r>
        <w:t>Trip status.</w:t>
      </w:r>
    </w:p>
    <w:p>
      <w:pPr>
        <w:pStyle w:val="ListBullet"/>
        <w:spacing w:after="60"/>
        <w:ind w:left="360"/>
      </w:pPr>
      <w:r>
        <w:t>Actions: Start Trip, Update Trip and Complete Trip.</w:t>
      </w:r>
    </w:p>
    <w:p>
      <w:pPr>
        <w:pStyle w:val="Heading2"/>
        <w:spacing w:before="200" w:after="100"/>
      </w:pPr>
      <w:r>
        <w:t>7. Nduba Trip</w:t>
      </w:r>
    </w:p>
    <w:p>
      <w:pPr>
        <w:pStyle w:val="ListBullet"/>
        <w:spacing w:after="60"/>
        <w:ind w:left="360"/>
      </w:pPr>
      <w:r>
        <w:t>Start landfill trip.</w:t>
      </w:r>
    </w:p>
    <w:p>
      <w:pPr>
        <w:pStyle w:val="ListBullet"/>
        <w:spacing w:after="60"/>
        <w:ind w:left="360"/>
      </w:pPr>
      <w:r>
        <w:t>Record departure.</w:t>
      </w:r>
    </w:p>
    <w:p>
      <w:pPr>
        <w:pStyle w:val="ListBullet"/>
        <w:spacing w:after="60"/>
        <w:ind w:left="360"/>
      </w:pPr>
      <w:r>
        <w:t>Show En Route status.</w:t>
      </w:r>
    </w:p>
    <w:p>
      <w:pPr>
        <w:pStyle w:val="ListBullet"/>
        <w:spacing w:after="60"/>
        <w:ind w:left="360"/>
      </w:pPr>
      <w:r>
        <w:t>Record arrival at Nduba.</w:t>
      </w:r>
    </w:p>
    <w:p>
      <w:pPr>
        <w:pStyle w:val="ListBullet"/>
        <w:spacing w:after="60"/>
        <w:ind w:left="360"/>
      </w:pPr>
      <w:r>
        <w:t>Complete trip.</w:t>
      </w:r>
    </w:p>
    <w:p>
      <w:pPr>
        <w:pStyle w:val="ListBullet"/>
        <w:spacing w:after="60"/>
        <w:ind w:left="360"/>
      </w:pPr>
      <w:r>
        <w:t>Show vehicle, driver, waste/load information, departure/arrival times and status.</w:t>
      </w:r>
    </w:p>
    <w:p>
      <w:pPr>
        <w:pStyle w:val="Heading2"/>
        <w:spacing w:before="200" w:after="100"/>
      </w:pPr>
      <w:r>
        <w:t>8. Notifications</w:t>
      </w:r>
    </w:p>
    <w:p>
      <w:pPr>
        <w:pStyle w:val="ListBullet"/>
        <w:spacing w:after="60"/>
        <w:ind w:left="360"/>
      </w:pPr>
      <w:r>
        <w:t>New route assignments.</w:t>
      </w:r>
    </w:p>
    <w:p>
      <w:pPr>
        <w:pStyle w:val="ListBullet"/>
        <w:spacing w:after="60"/>
        <w:ind w:left="360"/>
      </w:pPr>
      <w:r>
        <w:t>Collection point changes.</w:t>
      </w:r>
    </w:p>
    <w:p>
      <w:pPr>
        <w:pStyle w:val="ListBullet"/>
        <w:spacing w:after="60"/>
        <w:ind w:left="360"/>
      </w:pPr>
      <w:r>
        <w:t>Route changes.</w:t>
      </w:r>
    </w:p>
    <w:p>
      <w:pPr>
        <w:pStyle w:val="ListBullet"/>
        <w:spacing w:after="60"/>
        <w:ind w:left="360"/>
      </w:pPr>
      <w:r>
        <w:t>Missed/failed collection notices.</w:t>
      </w:r>
    </w:p>
    <w:p>
      <w:pPr>
        <w:pStyle w:val="ListBullet"/>
        <w:spacing w:after="60"/>
        <w:ind w:left="360"/>
      </w:pPr>
      <w:r>
        <w:t>Manager messages.</w:t>
      </w:r>
    </w:p>
    <w:p>
      <w:pPr>
        <w:pStyle w:val="ListBullet"/>
        <w:spacing w:after="60"/>
        <w:ind w:left="360"/>
      </w:pPr>
      <w:r>
        <w:t>Nduba trip assignments.</w:t>
      </w:r>
    </w:p>
    <w:p>
      <w:pPr>
        <w:pStyle w:val="Heading2"/>
        <w:spacing w:before="200" w:after="100"/>
      </w:pPr>
      <w:r>
        <w:t>9. Profile</w:t>
      </w:r>
    </w:p>
    <w:p>
      <w:pPr>
        <w:pStyle w:val="ListBullet"/>
        <w:spacing w:after="60"/>
        <w:ind w:left="360"/>
      </w:pPr>
      <w:r>
        <w:t>Employee ID.</w:t>
      </w:r>
    </w:p>
    <w:p>
      <w:pPr>
        <w:pStyle w:val="ListBullet"/>
        <w:spacing w:after="60"/>
        <w:ind w:left="360"/>
      </w:pPr>
      <w:r>
        <w:t>Name.</w:t>
      </w:r>
    </w:p>
    <w:p>
      <w:pPr>
        <w:pStyle w:val="ListBullet"/>
        <w:spacing w:after="60"/>
        <w:ind w:left="360"/>
      </w:pPr>
      <w:r>
        <w:t>Role.</w:t>
      </w:r>
    </w:p>
    <w:p>
      <w:pPr>
        <w:pStyle w:val="ListBullet"/>
        <w:spacing w:after="60"/>
        <w:ind w:left="360"/>
      </w:pPr>
      <w:r>
        <w:t>Department.</w:t>
      </w:r>
    </w:p>
    <w:p>
      <w:pPr>
        <w:pStyle w:val="ListBullet"/>
        <w:spacing w:after="60"/>
        <w:ind w:left="360"/>
      </w:pPr>
      <w:r>
        <w:t>Phone.</w:t>
      </w:r>
    </w:p>
    <w:p>
      <w:pPr>
        <w:pStyle w:val="ListBullet"/>
        <w:spacing w:after="60"/>
        <w:ind w:left="360"/>
      </w:pPr>
      <w:r>
        <w:t>Email.</w:t>
      </w:r>
    </w:p>
    <w:p>
      <w:pPr>
        <w:pStyle w:val="ListBullet"/>
        <w:spacing w:after="60"/>
        <w:ind w:left="360"/>
      </w:pPr>
      <w:r>
        <w:t>Account status.</w:t>
      </w:r>
    </w:p>
    <w:p>
      <w:pPr>
        <w:pStyle w:val="ListBullet"/>
        <w:spacing w:after="60"/>
        <w:ind w:left="360"/>
      </w:pPr>
      <w:r>
        <w:t>Actions: Edit Contact Information and Change Password.</w:t>
      </w:r>
    </w:p>
    <w:p>
      <w:pPr>
        <w:pStyle w:val="Heading2"/>
        <w:spacing w:before="200" w:after="100"/>
      </w:pPr>
      <w:r>
        <w:t>10. Activity History</w:t>
      </w:r>
    </w:p>
    <w:p>
      <w:pPr>
        <w:pStyle w:val="ListBullet"/>
        <w:spacing w:after="60"/>
        <w:ind w:left="360"/>
      </w:pPr>
      <w:r>
        <w:t>Completed tasks.</w:t>
      </w:r>
    </w:p>
    <w:p>
      <w:pPr>
        <w:pStyle w:val="ListBullet"/>
        <w:spacing w:after="60"/>
        <w:ind w:left="360"/>
      </w:pPr>
      <w:r>
        <w:t>Collections.</w:t>
      </w:r>
    </w:p>
    <w:p>
      <w:pPr>
        <w:pStyle w:val="ListBullet"/>
        <w:spacing w:after="60"/>
        <w:ind w:left="360"/>
      </w:pPr>
      <w:r>
        <w:t>Route actions.</w:t>
      </w:r>
    </w:p>
    <w:p>
      <w:pPr>
        <w:pStyle w:val="ListBullet"/>
        <w:spacing w:after="60"/>
        <w:ind w:left="360"/>
      </w:pPr>
      <w:r>
        <w:t>Trips.</w:t>
      </w:r>
    </w:p>
    <w:p>
      <w:pPr>
        <w:pStyle w:val="ListBullet"/>
        <w:spacing w:after="60"/>
        <w:ind w:left="360"/>
      </w:pPr>
      <w:r>
        <w:t>Date/time, activity, location and status.</w:t>
      </w:r>
    </w:p>
    <w:p>
      <w:r>
        <w:br w:type="page"/>
      </w:r>
    </w:p>
    <w:p>
      <w:pPr>
        <w:spacing w:after="200"/>
        <w:jc w:val="center"/>
      </w:pPr>
      <w:r>
        <w:rPr>
          <w:b/>
          <w:sz w:val="40"/>
        </w:rPr>
        <w:t>PART 4 — ADMIN</w:t>
      </w:r>
    </w:p>
    <w:p>
      <w:pPr>
        <w:spacing w:after="360"/>
        <w:jc w:val="center"/>
      </w:pPr>
      <w:r>
        <w:rPr>
          <w:i/>
          <w:sz w:val="20"/>
        </w:rPr>
        <w:t>Platform Administration</w:t>
      </w:r>
    </w:p>
    <w:p>
      <w:pPr>
        <w:spacing w:after="140" w:line="276" w:lineRule="auto"/>
      </w:pPr>
      <w:r>
        <w:t>Admin purpose: govern the platform itself, including companies, users, permissions, configuration, security, billing configuration, AI configuration and auditability. Admin is different from Manager: Manager runs waste operations; Admin governs the platform.</w:t>
      </w:r>
    </w:p>
    <w:p>
      <w:pPr>
        <w:pStyle w:val="Heading2"/>
        <w:spacing w:before="200" w:after="100"/>
      </w:pPr>
      <w:r>
        <w:t>1. Dashboard</w:t>
      </w:r>
    </w:p>
    <w:p>
      <w:pPr>
        <w:pStyle w:val="ListBullet"/>
        <w:spacing w:after="60"/>
        <w:ind w:left="360"/>
      </w:pPr>
      <w:r>
        <w:t>System health.</w:t>
      </w:r>
    </w:p>
    <w:p>
      <w:pPr>
        <w:pStyle w:val="ListBullet"/>
        <w:spacing w:after="60"/>
        <w:ind w:left="360"/>
      </w:pPr>
      <w:r>
        <w:t>Registered companies.</w:t>
      </w:r>
    </w:p>
    <w:p>
      <w:pPr>
        <w:pStyle w:val="ListBullet"/>
        <w:spacing w:after="60"/>
        <w:ind w:left="360"/>
      </w:pPr>
      <w:r>
        <w:t>Active/pending companies.</w:t>
      </w:r>
    </w:p>
    <w:p>
      <w:pPr>
        <w:pStyle w:val="ListBullet"/>
        <w:spacing w:after="60"/>
        <w:ind w:left="360"/>
      </w:pPr>
      <w:r>
        <w:t>Users and employees.</w:t>
      </w:r>
    </w:p>
    <w:p>
      <w:pPr>
        <w:pStyle w:val="ListBullet"/>
        <w:spacing w:after="60"/>
        <w:ind w:left="360"/>
      </w:pPr>
      <w:r>
        <w:t>Customers.</w:t>
      </w:r>
    </w:p>
    <w:p>
      <w:pPr>
        <w:pStyle w:val="ListBullet"/>
        <w:spacing w:after="60"/>
        <w:ind w:left="360"/>
      </w:pPr>
      <w:r>
        <w:t>System activity.</w:t>
      </w:r>
    </w:p>
    <w:p>
      <w:pPr>
        <w:pStyle w:val="ListBullet"/>
        <w:spacing w:after="60"/>
        <w:ind w:left="360"/>
      </w:pPr>
      <w:r>
        <w:t>Platform alerts.</w:t>
      </w:r>
    </w:p>
    <w:p>
      <w:pPr>
        <w:pStyle w:val="ListBullet"/>
        <w:spacing w:after="60"/>
        <w:ind w:left="360"/>
      </w:pPr>
      <w:r>
        <w:t>Integration/configuration status without claiming unimplemented services are live.</w:t>
      </w:r>
    </w:p>
    <w:p>
      <w:pPr>
        <w:pStyle w:val="Heading2"/>
        <w:spacing w:before="200" w:after="100"/>
      </w:pPr>
      <w:r>
        <w:t>2. Companies</w:t>
      </w:r>
    </w:p>
    <w:p>
      <w:pPr>
        <w:pStyle w:val="ListBullet"/>
        <w:spacing w:after="60"/>
        <w:ind w:left="360"/>
      </w:pPr>
      <w:r>
        <w:t>Company name.</w:t>
      </w:r>
    </w:p>
    <w:p>
      <w:pPr>
        <w:pStyle w:val="ListBullet"/>
        <w:spacing w:after="60"/>
        <w:ind w:left="360"/>
      </w:pPr>
      <w:r>
        <w:t>Registration/contact information.</w:t>
      </w:r>
    </w:p>
    <w:p>
      <w:pPr>
        <w:pStyle w:val="ListBullet"/>
        <w:spacing w:after="60"/>
        <w:ind w:left="360"/>
      </w:pPr>
      <w:r>
        <w:t>Registration date.</w:t>
      </w:r>
    </w:p>
    <w:p>
      <w:pPr>
        <w:pStyle w:val="ListBullet"/>
        <w:spacing w:after="60"/>
        <w:ind w:left="360"/>
      </w:pPr>
      <w:r>
        <w:t>Status.</w:t>
      </w:r>
    </w:p>
    <w:p>
      <w:pPr>
        <w:pStyle w:val="ListBullet"/>
        <w:spacing w:after="60"/>
        <w:ind w:left="360"/>
      </w:pPr>
      <w:r>
        <w:t>Approval status.</w:t>
      </w:r>
    </w:p>
    <w:p>
      <w:pPr>
        <w:pStyle w:val="ListBullet"/>
        <w:spacing w:after="60"/>
        <w:ind w:left="360"/>
      </w:pPr>
      <w:r>
        <w:t>Statuses: Pending, Approved, Suspended and Rejected.</w:t>
      </w:r>
    </w:p>
    <w:p>
      <w:pPr>
        <w:pStyle w:val="ListBullet"/>
        <w:spacing w:after="60"/>
        <w:ind w:left="360"/>
      </w:pPr>
      <w:r>
        <w:t>Actions: View, Approve, Suspend and Edit.</w:t>
      </w:r>
    </w:p>
    <w:p>
      <w:pPr>
        <w:pStyle w:val="Heading2"/>
        <w:spacing w:before="200" w:after="100"/>
      </w:pPr>
      <w:r>
        <w:t>3. Users</w:t>
      </w:r>
    </w:p>
    <w:p>
      <w:pPr>
        <w:pStyle w:val="ListBullet"/>
        <w:spacing w:after="60"/>
        <w:ind w:left="360"/>
      </w:pPr>
      <w:r>
        <w:t>Name.</w:t>
      </w:r>
    </w:p>
    <w:p>
      <w:pPr>
        <w:pStyle w:val="ListBullet"/>
        <w:spacing w:after="60"/>
        <w:ind w:left="360"/>
      </w:pPr>
      <w:r>
        <w:t>Email.</w:t>
      </w:r>
    </w:p>
    <w:p>
      <w:pPr>
        <w:pStyle w:val="ListBullet"/>
        <w:spacing w:after="60"/>
        <w:ind w:left="360"/>
      </w:pPr>
      <w:r>
        <w:t>Phone.</w:t>
      </w:r>
    </w:p>
    <w:p>
      <w:pPr>
        <w:pStyle w:val="ListBullet"/>
        <w:spacing w:after="60"/>
        <w:ind w:left="360"/>
      </w:pPr>
      <w:r>
        <w:t>Role.</w:t>
      </w:r>
    </w:p>
    <w:p>
      <w:pPr>
        <w:pStyle w:val="ListBullet"/>
        <w:spacing w:after="60"/>
        <w:ind w:left="360"/>
      </w:pPr>
      <w:r>
        <w:t>Company.</w:t>
      </w:r>
    </w:p>
    <w:p>
      <w:pPr>
        <w:pStyle w:val="ListBullet"/>
        <w:spacing w:after="60"/>
        <w:ind w:left="360"/>
      </w:pPr>
      <w:r>
        <w:t>Status.</w:t>
      </w:r>
    </w:p>
    <w:p>
      <w:pPr>
        <w:pStyle w:val="ListBullet"/>
        <w:spacing w:after="60"/>
        <w:ind w:left="360"/>
      </w:pPr>
      <w:r>
        <w:t>Last login.</w:t>
      </w:r>
    </w:p>
    <w:p>
      <w:pPr>
        <w:pStyle w:val="ListBullet"/>
        <w:spacing w:after="60"/>
        <w:ind w:left="360"/>
      </w:pPr>
      <w:r>
        <w:t>Actions: Create, Edit, View and Deactivate.</w:t>
      </w:r>
    </w:p>
    <w:p>
      <w:pPr>
        <w:pStyle w:val="Heading2"/>
        <w:spacing w:before="200" w:after="100"/>
      </w:pPr>
      <w:r>
        <w:t>4. Roles &amp; Permissions</w:t>
      </w:r>
    </w:p>
    <w:p>
      <w:pPr>
        <w:pStyle w:val="ListBullet"/>
        <w:spacing w:after="60"/>
        <w:ind w:left="360"/>
      </w:pPr>
      <w:r>
        <w:t>Configure Customer, Employee, Manager and Admin roles.</w:t>
      </w:r>
    </w:p>
    <w:p>
      <w:pPr>
        <w:pStyle w:val="ListBullet"/>
        <w:spacing w:after="60"/>
        <w:ind w:left="360"/>
      </w:pPr>
      <w:r>
        <w:t>Define which pages and actions each role can access.</w:t>
      </w:r>
    </w:p>
    <w:p>
      <w:pPr>
        <w:pStyle w:val="ListBullet"/>
        <w:spacing w:after="60"/>
        <w:ind w:left="360"/>
      </w:pPr>
      <w:r>
        <w:t>Ensure customers see only their own data.</w:t>
      </w:r>
    </w:p>
    <w:p>
      <w:pPr>
        <w:pStyle w:val="ListBullet"/>
        <w:spacing w:after="60"/>
        <w:ind w:left="360"/>
      </w:pPr>
      <w:r>
        <w:t>Ensure employees see only assigned work.</w:t>
      </w:r>
    </w:p>
    <w:p>
      <w:pPr>
        <w:pStyle w:val="ListBullet"/>
        <w:spacing w:after="60"/>
        <w:ind w:left="360"/>
      </w:pPr>
      <w:r>
        <w:t>Ensure managers operate waste services without unrestricted system administration.</w:t>
      </w:r>
    </w:p>
    <w:p>
      <w:pPr>
        <w:pStyle w:val="ListBullet"/>
        <w:spacing w:after="60"/>
        <w:ind w:left="360"/>
      </w:pPr>
      <w:r>
        <w:t>Admin controls security-sensitive permissions.</w:t>
      </w:r>
    </w:p>
    <w:p>
      <w:pPr>
        <w:pStyle w:val="Heading2"/>
        <w:spacing w:before="200" w:after="100"/>
      </w:pPr>
      <w:r>
        <w:t>5. Customers</w:t>
      </w:r>
    </w:p>
    <w:p>
      <w:pPr>
        <w:pStyle w:val="ListBullet"/>
        <w:spacing w:after="60"/>
        <w:ind w:left="360"/>
      </w:pPr>
      <w:r>
        <w:t>Platform-level customer records.</w:t>
      </w:r>
    </w:p>
    <w:p>
      <w:pPr>
        <w:pStyle w:val="ListBullet"/>
        <w:spacing w:after="60"/>
        <w:ind w:left="360"/>
      </w:pPr>
      <w:r>
        <w:t>Account administration.</w:t>
      </w:r>
    </w:p>
    <w:p>
      <w:pPr>
        <w:pStyle w:val="ListBullet"/>
        <w:spacing w:after="60"/>
        <w:ind w:left="360"/>
      </w:pPr>
      <w:r>
        <w:t>Customer status and company association where applicable.</w:t>
      </w:r>
    </w:p>
    <w:p>
      <w:pPr>
        <w:pStyle w:val="Heading2"/>
        <w:spacing w:before="200" w:after="100"/>
      </w:pPr>
      <w:r>
        <w:t>6. Employees</w:t>
      </w:r>
    </w:p>
    <w:p>
      <w:pPr>
        <w:pStyle w:val="ListBullet"/>
        <w:spacing w:after="60"/>
        <w:ind w:left="360"/>
      </w:pPr>
      <w:r>
        <w:t>Platform-level employee records.</w:t>
      </w:r>
    </w:p>
    <w:p>
      <w:pPr>
        <w:pStyle w:val="ListBullet"/>
        <w:spacing w:after="60"/>
        <w:ind w:left="360"/>
      </w:pPr>
      <w:r>
        <w:t>Role assignment.</w:t>
      </w:r>
    </w:p>
    <w:p>
      <w:pPr>
        <w:pStyle w:val="ListBullet"/>
        <w:spacing w:after="60"/>
        <w:ind w:left="360"/>
      </w:pPr>
      <w:r>
        <w:t>Company/department information.</w:t>
      </w:r>
    </w:p>
    <w:p>
      <w:pPr>
        <w:pStyle w:val="ListBullet"/>
        <w:spacing w:after="60"/>
        <w:ind w:left="360"/>
      </w:pPr>
      <w:r>
        <w:t>Account status and access.</w:t>
      </w:r>
    </w:p>
    <w:p>
      <w:pPr>
        <w:pStyle w:val="Heading2"/>
        <w:spacing w:before="200" w:after="100"/>
      </w:pPr>
      <w:r>
        <w:t>7. Collection</w:t>
      </w:r>
    </w:p>
    <w:p>
      <w:pPr>
        <w:pStyle w:val="ListBullet"/>
        <w:spacing w:after="60"/>
        <w:ind w:left="360"/>
      </w:pPr>
      <w:r>
        <w:t>Global collection configuration.</w:t>
      </w:r>
    </w:p>
    <w:p>
      <w:pPr>
        <w:pStyle w:val="ListBullet"/>
        <w:spacing w:after="60"/>
        <w:ind w:left="360"/>
      </w:pPr>
      <w:r>
        <w:t>Collection types.</w:t>
      </w:r>
    </w:p>
    <w:p>
      <w:pPr>
        <w:pStyle w:val="ListBullet"/>
        <w:spacing w:after="60"/>
        <w:ind w:left="360"/>
      </w:pPr>
      <w:r>
        <w:t>Collection statuses.</w:t>
      </w:r>
    </w:p>
    <w:p>
      <w:pPr>
        <w:pStyle w:val="ListBullet"/>
        <w:spacing w:after="60"/>
        <w:ind w:left="360"/>
      </w:pPr>
      <w:r>
        <w:t>Scheduling/operational rules.</w:t>
      </w:r>
    </w:p>
    <w:p>
      <w:pPr>
        <w:pStyle w:val="Heading2"/>
        <w:spacing w:before="200" w:after="100"/>
      </w:pPr>
      <w:r>
        <w:t>8. Routes</w:t>
      </w:r>
    </w:p>
    <w:p>
      <w:pPr>
        <w:pStyle w:val="ListBullet"/>
        <w:spacing w:after="60"/>
        <w:ind w:left="360"/>
      </w:pPr>
      <w:r>
        <w:t>Global route configuration.</w:t>
      </w:r>
    </w:p>
    <w:p>
      <w:pPr>
        <w:pStyle w:val="ListBullet"/>
        <w:spacing w:after="60"/>
        <w:ind w:left="360"/>
      </w:pPr>
      <w:r>
        <w:t>Route-related parameters.</w:t>
      </w:r>
    </w:p>
    <w:p>
      <w:pPr>
        <w:pStyle w:val="ListBullet"/>
        <w:spacing w:after="60"/>
        <w:ind w:left="360"/>
      </w:pPr>
      <w:r>
        <w:t>System-wide route rules.</w:t>
      </w:r>
    </w:p>
    <w:p>
      <w:pPr>
        <w:pStyle w:val="Heading2"/>
        <w:spacing w:before="200" w:after="100"/>
      </w:pPr>
      <w:r>
        <w:t>9. Locations / Zones</w:t>
      </w:r>
    </w:p>
    <w:p>
      <w:pPr>
        <w:pStyle w:val="ListBullet"/>
        <w:spacing w:after="60"/>
        <w:ind w:left="360"/>
      </w:pPr>
      <w:r>
        <w:t>Districts.</w:t>
      </w:r>
    </w:p>
    <w:p>
      <w:pPr>
        <w:pStyle w:val="ListBullet"/>
        <w:spacing w:after="60"/>
        <w:ind w:left="360"/>
      </w:pPr>
      <w:r>
        <w:t>Sectors.</w:t>
      </w:r>
    </w:p>
    <w:p>
      <w:pPr>
        <w:pStyle w:val="ListBullet"/>
        <w:spacing w:after="60"/>
        <w:ind w:left="360"/>
      </w:pPr>
      <w:r>
        <w:t>Cells.</w:t>
      </w:r>
    </w:p>
    <w:p>
      <w:pPr>
        <w:pStyle w:val="ListBullet"/>
        <w:spacing w:after="60"/>
        <w:ind w:left="360"/>
      </w:pPr>
      <w:r>
        <w:t>Villages.</w:t>
      </w:r>
    </w:p>
    <w:p>
      <w:pPr>
        <w:pStyle w:val="ListBullet"/>
        <w:spacing w:after="60"/>
        <w:ind w:left="360"/>
      </w:pPr>
      <w:r>
        <w:t>Operational zones.</w:t>
      </w:r>
    </w:p>
    <w:p>
      <w:pPr>
        <w:pStyle w:val="ListBullet"/>
        <w:spacing w:after="60"/>
        <w:ind w:left="360"/>
      </w:pPr>
      <w:r>
        <w:t>Collection areas.</w:t>
      </w:r>
    </w:p>
    <w:p>
      <w:pPr>
        <w:pStyle w:val="Heading2"/>
        <w:spacing w:before="200" w:after="100"/>
      </w:pPr>
      <w:r>
        <w:t>10. Messages / SMS</w:t>
      </w:r>
    </w:p>
    <w:p>
      <w:pPr>
        <w:pStyle w:val="ListBullet"/>
        <w:spacing w:after="60"/>
        <w:ind w:left="360"/>
      </w:pPr>
      <w:r>
        <w:t>SMS provider configuration.</w:t>
      </w:r>
    </w:p>
    <w:p>
      <w:pPr>
        <w:pStyle w:val="ListBullet"/>
        <w:spacing w:after="60"/>
        <w:ind w:left="360"/>
      </w:pPr>
      <w:r>
        <w:t>Message templates.</w:t>
      </w:r>
    </w:p>
    <w:p>
      <w:pPr>
        <w:pStyle w:val="ListBullet"/>
        <w:spacing w:after="60"/>
        <w:ind w:left="360"/>
      </w:pPr>
      <w:r>
        <w:t>Message rules.</w:t>
      </w:r>
    </w:p>
    <w:p>
      <w:pPr>
        <w:pStyle w:val="ListBullet"/>
        <w:spacing w:after="60"/>
        <w:ind w:left="360"/>
      </w:pPr>
      <w:r>
        <w:t>Communication settings.</w:t>
      </w:r>
    </w:p>
    <w:p>
      <w:pPr>
        <w:pStyle w:val="Heading2"/>
        <w:spacing w:before="200" w:after="100"/>
      </w:pPr>
      <w:r>
        <w:t>11. Reports</w:t>
      </w:r>
    </w:p>
    <w:p>
      <w:pPr>
        <w:pStyle w:val="ListBullet"/>
        <w:spacing w:after="60"/>
        <w:ind w:left="360"/>
      </w:pPr>
      <w:r>
        <w:t>Platform-level reports.</w:t>
      </w:r>
    </w:p>
    <w:p>
      <w:pPr>
        <w:pStyle w:val="ListBullet"/>
        <w:spacing w:after="60"/>
        <w:ind w:left="360"/>
      </w:pPr>
      <w:r>
        <w:t>Administrative analytics.</w:t>
      </w:r>
    </w:p>
    <w:p>
      <w:pPr>
        <w:pStyle w:val="ListBullet"/>
        <w:spacing w:after="60"/>
        <w:ind w:left="360"/>
      </w:pPr>
      <w:r>
        <w:t>System activity and operational summaries.</w:t>
      </w:r>
    </w:p>
    <w:p>
      <w:pPr>
        <w:pStyle w:val="Heading2"/>
        <w:spacing w:before="200" w:after="100"/>
      </w:pPr>
      <w:r>
        <w:t>12. AI Configuration</w:t>
      </w:r>
    </w:p>
    <w:p>
      <w:pPr>
        <w:pStyle w:val="ListBullet"/>
        <w:spacing w:after="60"/>
        <w:ind w:left="360"/>
      </w:pPr>
      <w:r>
        <w:t>AI assistant access.</w:t>
      </w:r>
    </w:p>
    <w:p>
      <w:pPr>
        <w:pStyle w:val="ListBullet"/>
        <w:spacing w:after="60"/>
        <w:ind w:left="360"/>
      </w:pPr>
      <w:r>
        <w:t>AI route parameters.</w:t>
      </w:r>
    </w:p>
    <w:p>
      <w:pPr>
        <w:pStyle w:val="ListBullet"/>
        <w:spacing w:after="60"/>
        <w:ind w:left="360"/>
      </w:pPr>
      <w:r>
        <w:t>Configuration of AI-related prototype settings.</w:t>
      </w:r>
    </w:p>
    <w:p>
      <w:pPr>
        <w:pStyle w:val="ListBullet"/>
        <w:spacing w:after="60"/>
        <w:ind w:left="360"/>
      </w:pPr>
      <w:r>
        <w:t>Clearly distinguish simulated/prototype behavior from real integrations.</w:t>
      </w:r>
    </w:p>
    <w:p>
      <w:pPr>
        <w:pStyle w:val="Heading2"/>
        <w:spacing w:before="200" w:after="100"/>
      </w:pPr>
      <w:r>
        <w:t>13. Billing Configuration</w:t>
      </w:r>
    </w:p>
    <w:p>
      <w:pPr>
        <w:pStyle w:val="ListBullet"/>
        <w:spacing w:after="60"/>
        <w:ind w:left="360"/>
      </w:pPr>
      <w:r>
        <w:t>Billing rules.</w:t>
      </w:r>
    </w:p>
    <w:p>
      <w:pPr>
        <w:pStyle w:val="ListBullet"/>
        <w:spacing w:after="60"/>
        <w:ind w:left="360"/>
      </w:pPr>
      <w:r>
        <w:t>Invoice settings.</w:t>
      </w:r>
    </w:p>
    <w:p>
      <w:pPr>
        <w:pStyle w:val="ListBullet"/>
        <w:spacing w:after="60"/>
        <w:ind w:left="360"/>
      </w:pPr>
      <w:r>
        <w:t>Payment method configuration.</w:t>
      </w:r>
    </w:p>
    <w:p>
      <w:pPr>
        <w:pStyle w:val="ListBullet"/>
        <w:spacing w:after="60"/>
        <w:ind w:left="360"/>
      </w:pPr>
      <w:r>
        <w:t>Payment integration configuration.</w:t>
      </w:r>
    </w:p>
    <w:p>
      <w:pPr>
        <w:pStyle w:val="ListBullet"/>
        <w:spacing w:after="60"/>
        <w:ind w:left="360"/>
      </w:pPr>
      <w:r>
        <w:t>Payment status rules.</w:t>
      </w:r>
    </w:p>
    <w:p>
      <w:pPr>
        <w:pStyle w:val="Heading2"/>
        <w:spacing w:before="200" w:after="100"/>
      </w:pPr>
      <w:r>
        <w:t>14. Settings</w:t>
      </w:r>
    </w:p>
    <w:p>
      <w:pPr>
        <w:pStyle w:val="ListBullet"/>
        <w:spacing w:after="60"/>
        <w:ind w:left="360"/>
      </w:pPr>
      <w:r>
        <w:t>Global system settings.</w:t>
      </w:r>
    </w:p>
    <w:p>
      <w:pPr>
        <w:pStyle w:val="ListBullet"/>
        <w:spacing w:after="60"/>
        <w:ind w:left="360"/>
      </w:pPr>
      <w:r>
        <w:t>Platform configuration.</w:t>
      </w:r>
    </w:p>
    <w:p>
      <w:pPr>
        <w:pStyle w:val="Heading2"/>
        <w:spacing w:before="200" w:after="100"/>
      </w:pPr>
      <w:r>
        <w:t>15. Security</w:t>
      </w:r>
    </w:p>
    <w:p>
      <w:pPr>
        <w:pStyle w:val="ListBullet"/>
        <w:spacing w:after="60"/>
        <w:ind w:left="360"/>
      </w:pPr>
      <w:r>
        <w:t>Authentication configuration.</w:t>
      </w:r>
    </w:p>
    <w:p>
      <w:pPr>
        <w:pStyle w:val="ListBullet"/>
        <w:spacing w:after="60"/>
        <w:ind w:left="360"/>
      </w:pPr>
      <w:r>
        <w:t>Password/access rules.</w:t>
      </w:r>
    </w:p>
    <w:p>
      <w:pPr>
        <w:pStyle w:val="ListBullet"/>
        <w:spacing w:after="60"/>
        <w:ind w:left="360"/>
      </w:pPr>
      <w:r>
        <w:t>Security controls.</w:t>
      </w:r>
    </w:p>
    <w:p>
      <w:pPr>
        <w:pStyle w:val="ListBullet"/>
        <w:spacing w:after="60"/>
        <w:ind w:left="360"/>
      </w:pPr>
      <w:r>
        <w:t>Access boundaries.</w:t>
      </w:r>
    </w:p>
    <w:p>
      <w:pPr>
        <w:pStyle w:val="Heading2"/>
        <w:spacing w:before="200" w:after="100"/>
      </w:pPr>
      <w:r>
        <w:t>16. Audit Logs</w:t>
      </w:r>
    </w:p>
    <w:p>
      <w:pPr>
        <w:pStyle w:val="ListBullet"/>
        <w:spacing w:after="60"/>
        <w:ind w:left="360"/>
      </w:pPr>
      <w:r>
        <w:t>Record who changed what.</w:t>
      </w:r>
    </w:p>
    <w:p>
      <w:pPr>
        <w:pStyle w:val="ListBullet"/>
        <w:spacing w:after="60"/>
        <w:ind w:left="360"/>
      </w:pPr>
      <w:r>
        <w:t>Date/time.</w:t>
      </w:r>
    </w:p>
    <w:p>
      <w:pPr>
        <w:pStyle w:val="ListBullet"/>
        <w:spacing w:after="60"/>
        <w:ind w:left="360"/>
      </w:pPr>
      <w:r>
        <w:t>Where the action occurred.</w:t>
      </w:r>
    </w:p>
    <w:p>
      <w:pPr>
        <w:pStyle w:val="ListBullet"/>
        <w:spacing w:after="60"/>
        <w:ind w:left="360"/>
      </w:pPr>
      <w:r>
        <w:t>Result of the action.</w:t>
      </w:r>
    </w:p>
    <w:p>
      <w:pPr>
        <w:pStyle w:val="ListBullet"/>
        <w:spacing w:after="60"/>
        <w:ind w:left="360"/>
      </w:pPr>
      <w:r>
        <w:t>Security, permission and important configuration changes must be auditable.</w:t>
      </w:r>
    </w:p>
    <w:p>
      <w:pPr>
        <w:pStyle w:val="Heading2"/>
        <w:spacing w:before="200" w:after="100"/>
      </w:pPr>
      <w:r>
        <w:t>17. Notifications</w:t>
      </w:r>
    </w:p>
    <w:p>
      <w:pPr>
        <w:pStyle w:val="ListBullet"/>
        <w:spacing w:after="60"/>
        <w:ind w:left="360"/>
      </w:pPr>
      <w:r>
        <w:t>System notification rules.</w:t>
      </w:r>
    </w:p>
    <w:p>
      <w:pPr>
        <w:pStyle w:val="ListBullet"/>
        <w:spacing w:after="60"/>
        <w:ind w:left="360"/>
      </w:pPr>
      <w:r>
        <w:t>Administrative alerts.</w:t>
      </w:r>
    </w:p>
    <w:p>
      <w:pPr>
        <w:pStyle w:val="Heading2"/>
        <w:spacing w:before="200" w:after="100"/>
      </w:pPr>
      <w:r>
        <w:t>18. Backup / Data Management</w:t>
      </w:r>
    </w:p>
    <w:p>
      <w:pPr>
        <w:pStyle w:val="ListBullet"/>
        <w:spacing w:after="60"/>
        <w:ind w:left="360"/>
      </w:pPr>
      <w:r>
        <w:t>Backup/export functions if implemented.</w:t>
      </w:r>
    </w:p>
    <w:p>
      <w:pPr>
        <w:pStyle w:val="ListBullet"/>
        <w:spacing w:after="60"/>
        <w:ind w:left="360"/>
      </w:pPr>
      <w:r>
        <w:t>Data-management controls.</w:t>
      </w:r>
    </w:p>
    <w:p>
      <w:r>
        <w:br w:type="page"/>
      </w:r>
    </w:p>
    <w:p>
      <w:pPr>
        <w:spacing w:after="200"/>
        <w:jc w:val="center"/>
      </w:pPr>
      <w:r>
        <w:rPr>
          <w:b/>
          <w:sz w:val="40"/>
        </w:rPr>
        <w:t>PART 5 — COMPLETE SYSTEM WORKFLOWS</w:t>
      </w:r>
    </w:p>
    <w:p>
      <w:pPr>
        <w:spacing w:after="360"/>
        <w:jc w:val="center"/>
      </w:pPr>
      <w:r>
        <w:rPr>
          <w:i/>
          <w:sz w:val="20"/>
        </w:rPr>
        <w:t>How the Pages Connect</w:t>
      </w:r>
    </w:p>
    <w:p>
      <w:pPr>
        <w:pStyle w:val="Heading1"/>
        <w:spacing w:before="280" w:after="140"/>
      </w:pPr>
      <w:r>
        <w:t>A. Customer Payment Workflow</w:t>
      </w:r>
    </w:p>
    <w:p>
      <w:pPr>
        <w:pStyle w:val="ListNumber"/>
        <w:spacing w:after="80"/>
      </w:pPr>
      <w:r>
        <w:t>Customer opens Dashboard.</w:t>
      </w:r>
    </w:p>
    <w:p>
      <w:pPr>
        <w:pStyle w:val="ListNumber"/>
        <w:spacing w:after="80"/>
      </w:pPr>
      <w:r>
        <w:t>Customer sees Current Bill and clicks Pay Bill / Pay Now.</w:t>
      </w:r>
    </w:p>
    <w:p>
      <w:pPr>
        <w:pStyle w:val="ListNumber"/>
        <w:spacing w:after="80"/>
      </w:pPr>
      <w:r>
        <w:t>Payment page shows invoice, waste-service period, amount and due date.</w:t>
      </w:r>
    </w:p>
    <w:p>
      <w:pPr>
        <w:pStyle w:val="ListNumber"/>
        <w:spacing w:after="80"/>
      </w:pPr>
      <w:r>
        <w:t>Customer chooses a payment method such as MTN Mobile Money or Airtel Money.</w:t>
      </w:r>
    </w:p>
    <w:p>
      <w:pPr>
        <w:pStyle w:val="ListNumber"/>
        <w:spacing w:after="80"/>
      </w:pPr>
      <w:r>
        <w:t>Customer confirms the amount and invoice.</w:t>
      </w:r>
    </w:p>
    <w:p>
      <w:pPr>
        <w:pStyle w:val="ListNumber"/>
        <w:spacing w:after="80"/>
      </w:pPr>
      <w:r>
        <w:t>System processes the payment.</w:t>
      </w:r>
    </w:p>
    <w:p>
      <w:pPr>
        <w:pStyle w:val="ListNumber"/>
        <w:spacing w:after="80"/>
      </w:pPr>
      <w:r>
        <w:t>If successful, create transaction record and mark invoice as Paid.</w:t>
      </w:r>
    </w:p>
    <w:p>
      <w:pPr>
        <w:pStyle w:val="ListNumber"/>
        <w:spacing w:after="80"/>
      </w:pPr>
      <w:r>
        <w:t>Generate receipt.</w:t>
      </w:r>
    </w:p>
    <w:p>
      <w:pPr>
        <w:pStyle w:val="ListNumber"/>
        <w:spacing w:after="80"/>
      </w:pPr>
      <w:r>
        <w:t>Send customer notification and SMS.</w:t>
      </w:r>
    </w:p>
    <w:p>
      <w:pPr>
        <w:pStyle w:val="ListNumber"/>
        <w:spacing w:after="80"/>
      </w:pPr>
      <w:r>
        <w:t>Update Manager Payment information.</w:t>
      </w:r>
    </w:p>
    <w:p>
      <w:pPr>
        <w:pStyle w:val="ListNumber"/>
        <w:spacing w:after="80"/>
      </w:pPr>
      <w:r>
        <w:t>If unsuccessful, mark payment Failed and provide Retry / Change Payment Method.</w:t>
      </w:r>
    </w:p>
    <w:p>
      <w:pPr>
        <w:pStyle w:val="Heading1"/>
        <w:spacing w:before="280" w:after="140"/>
      </w:pPr>
      <w:r>
        <w:t>B. Collection Workflow</w:t>
      </w:r>
    </w:p>
    <w:p>
      <w:pPr>
        <w:pStyle w:val="ListNumber"/>
        <w:spacing w:after="80"/>
      </w:pPr>
      <w:r>
        <w:t>Manager selects collection date and operational zone.</w:t>
      </w:r>
    </w:p>
    <w:p>
      <w:pPr>
        <w:pStyle w:val="ListNumber"/>
        <w:spacing w:after="80"/>
      </w:pPr>
      <w:r>
        <w:t>AI EcoRoute loads collection points.</w:t>
      </w:r>
    </w:p>
    <w:p>
      <w:pPr>
        <w:pStyle w:val="ListNumber"/>
        <w:spacing w:after="80"/>
      </w:pPr>
      <w:r>
        <w:t>System recommends a route.</w:t>
      </w:r>
    </w:p>
    <w:p>
      <w:pPr>
        <w:pStyle w:val="ListNumber"/>
        <w:spacing w:after="80"/>
      </w:pPr>
      <w:r>
        <w:t>Manager reviews the route.</w:t>
      </w:r>
    </w:p>
    <w:p>
      <w:pPr>
        <w:pStyle w:val="ListNumber"/>
        <w:spacing w:after="80"/>
      </w:pPr>
      <w:r>
        <w:t>Manager assigns vehicle and driver/team.</w:t>
      </w:r>
    </w:p>
    <w:p>
      <w:pPr>
        <w:pStyle w:val="ListNumber"/>
        <w:spacing w:after="80"/>
      </w:pPr>
      <w:r>
        <w:t>Employee receives route-assignment notification.</w:t>
      </w:r>
    </w:p>
    <w:p>
      <w:pPr>
        <w:pStyle w:val="ListNumber"/>
        <w:spacing w:after="80"/>
      </w:pPr>
      <w:r>
        <w:t>Employee opens My Route.</w:t>
      </w:r>
    </w:p>
    <w:p>
      <w:pPr>
        <w:pStyle w:val="ListNumber"/>
        <w:spacing w:after="80"/>
      </w:pPr>
      <w:r>
        <w:t>Employee starts the route.</w:t>
      </w:r>
    </w:p>
    <w:p>
      <w:pPr>
        <w:pStyle w:val="ListNumber"/>
        <w:spacing w:after="80"/>
      </w:pPr>
      <w:r>
        <w:t>Employee opens the next Collection Point.</w:t>
      </w:r>
    </w:p>
    <w:p>
      <w:pPr>
        <w:pStyle w:val="ListNumber"/>
        <w:spacing w:after="80"/>
      </w:pPr>
      <w:r>
        <w:t>Employee starts collection.</w:t>
      </w:r>
    </w:p>
    <w:p>
      <w:pPr>
        <w:pStyle w:val="ListNumber"/>
        <w:spacing w:after="80"/>
      </w:pPr>
      <w:r>
        <w:t>Employee completes, misses or fails the collection and records the correct status.</w:t>
      </w:r>
    </w:p>
    <w:p>
      <w:pPr>
        <w:pStyle w:val="ListNumber"/>
        <w:spacing w:after="80"/>
      </w:pPr>
      <w:r>
        <w:t>System updates the collection record.</w:t>
      </w:r>
    </w:p>
    <w:p>
      <w:pPr>
        <w:pStyle w:val="ListNumber"/>
        <w:spacing w:after="80"/>
      </w:pPr>
      <w:r>
        <w:t>Relevant Manager and Customer notifications are generated.</w:t>
      </w:r>
    </w:p>
    <w:p>
      <w:pPr>
        <w:pStyle w:val="ListNumber"/>
        <w:spacing w:after="80"/>
      </w:pPr>
      <w:r>
        <w:t>Employee continues to the next stop.</w:t>
      </w:r>
    </w:p>
    <w:p>
      <w:pPr>
        <w:pStyle w:val="ListNumber"/>
        <w:spacing w:after="80"/>
      </w:pPr>
      <w:r>
        <w:t>After collection work is completed, the employee starts the Nduba Trip.</w:t>
      </w:r>
    </w:p>
    <w:p>
      <w:pPr>
        <w:pStyle w:val="Heading1"/>
        <w:spacing w:before="280" w:after="140"/>
      </w:pPr>
      <w:r>
        <w:t>C. Service Request Workflow</w:t>
      </w:r>
    </w:p>
    <w:p>
      <w:pPr>
        <w:pStyle w:val="ListNumber"/>
        <w:spacing w:after="80"/>
      </w:pPr>
      <w:r>
        <w:t>Customer opens Request Service.</w:t>
      </w:r>
    </w:p>
    <w:p>
      <w:pPr>
        <w:pStyle w:val="ListNumber"/>
        <w:spacing w:after="80"/>
      </w:pPr>
      <w:r>
        <w:t>Customer chooses request type and provides details.</w:t>
      </w:r>
    </w:p>
    <w:p>
      <w:pPr>
        <w:pStyle w:val="ListNumber"/>
        <w:spacing w:after="80"/>
      </w:pPr>
      <w:r>
        <w:t>Customer submits the request.</w:t>
      </w:r>
    </w:p>
    <w:p>
      <w:pPr>
        <w:pStyle w:val="ListNumber"/>
        <w:spacing w:after="80"/>
      </w:pPr>
      <w:r>
        <w:t>System creates a Service Request ID.</w:t>
      </w:r>
    </w:p>
    <w:p>
      <w:pPr>
        <w:pStyle w:val="ListNumber"/>
        <w:spacing w:after="80"/>
      </w:pPr>
      <w:r>
        <w:t>Manager receives a notification.</w:t>
      </w:r>
    </w:p>
    <w:p>
      <w:pPr>
        <w:pStyle w:val="ListNumber"/>
        <w:spacing w:after="80"/>
      </w:pPr>
      <w:r>
        <w:t>Manager reviews and assigns the request.</w:t>
      </w:r>
    </w:p>
    <w:p>
      <w:pPr>
        <w:pStyle w:val="ListNumber"/>
        <w:spacing w:after="80"/>
      </w:pPr>
      <w:r>
        <w:t>Employee/Operations resolves the request where applicable.</w:t>
      </w:r>
    </w:p>
    <w:p>
      <w:pPr>
        <w:pStyle w:val="ListNumber"/>
        <w:spacing w:after="80"/>
      </w:pPr>
      <w:r>
        <w:t>Manager confirms the resolution where required.</w:t>
      </w:r>
    </w:p>
    <w:p>
      <w:pPr>
        <w:pStyle w:val="ListNumber"/>
        <w:spacing w:after="80"/>
      </w:pPr>
      <w:r>
        <w:t>Customer receives status updates.</w:t>
      </w:r>
    </w:p>
    <w:p>
      <w:pPr>
        <w:pStyle w:val="ListNumber"/>
        <w:spacing w:after="80"/>
      </w:pPr>
      <w:r>
        <w:t>Request becomes Resolved.</w:t>
      </w:r>
    </w:p>
    <w:p>
      <w:pPr>
        <w:pStyle w:val="Heading1"/>
        <w:spacing w:before="280" w:after="140"/>
      </w:pPr>
      <w:r>
        <w:t>D. Nduba Landfill Workflow</w:t>
      </w:r>
    </w:p>
    <w:p>
      <w:pPr>
        <w:pStyle w:val="ListNumber"/>
        <w:spacing w:after="80"/>
      </w:pPr>
      <w:r>
        <w:t>Collections are completed.</w:t>
      </w:r>
    </w:p>
    <w:p>
      <w:pPr>
        <w:pStyle w:val="ListNumber"/>
        <w:spacing w:after="80"/>
      </w:pPr>
      <w:r>
        <w:t>Employee starts Nduba Trip.</w:t>
      </w:r>
    </w:p>
    <w:p>
      <w:pPr>
        <w:pStyle w:val="ListNumber"/>
        <w:spacing w:after="80"/>
      </w:pPr>
      <w:r>
        <w:t>Departure is recorded.</w:t>
      </w:r>
    </w:p>
    <w:p>
      <w:pPr>
        <w:pStyle w:val="ListNumber"/>
        <w:spacing w:after="80"/>
      </w:pPr>
      <w:r>
        <w:t>Trip status becomes En Route.</w:t>
      </w:r>
    </w:p>
    <w:p>
      <w:pPr>
        <w:pStyle w:val="ListNumber"/>
        <w:spacing w:after="80"/>
      </w:pPr>
      <w:r>
        <w:t>Vehicle arrives at Nduba.</w:t>
      </w:r>
    </w:p>
    <w:p>
      <w:pPr>
        <w:pStyle w:val="ListNumber"/>
        <w:spacing w:after="80"/>
      </w:pPr>
      <w:r>
        <w:t>Arrival is recorded.</w:t>
      </w:r>
    </w:p>
    <w:p>
      <w:pPr>
        <w:pStyle w:val="ListNumber"/>
        <w:spacing w:after="80"/>
      </w:pPr>
      <w:r>
        <w:t>Trip is completed.</w:t>
      </w:r>
    </w:p>
    <w:p>
      <w:pPr>
        <w:pStyle w:val="ListNumber"/>
        <w:spacing w:after="80"/>
      </w:pPr>
      <w:r>
        <w:t>Trip history is updated.</w:t>
      </w:r>
    </w:p>
    <w:p>
      <w:pPr>
        <w:pStyle w:val="ListNumber"/>
        <w:spacing w:after="80"/>
      </w:pPr>
      <w:r>
        <w:t>Manager can view the trip and reports can include it.</w:t>
      </w:r>
    </w:p>
    <w:p>
      <w:pPr>
        <w:pStyle w:val="Heading1"/>
        <w:spacing w:before="280" w:after="140"/>
      </w:pPr>
      <w:r>
        <w:t>E. Notification Workflow</w:t>
      </w:r>
    </w:p>
    <w:p>
      <w:pPr>
        <w:pStyle w:val="ListBullet"/>
        <w:spacing w:after="60"/>
        <w:ind w:left="360"/>
      </w:pPr>
      <w:r>
        <w:t>Route assigned → Employee notification.</w:t>
      </w:r>
    </w:p>
    <w:p>
      <w:pPr>
        <w:pStyle w:val="ListBullet"/>
        <w:spacing w:after="60"/>
        <w:ind w:left="360"/>
      </w:pPr>
      <w:r>
        <w:t>Collection completed → Customer and Manager notification.</w:t>
      </w:r>
    </w:p>
    <w:p>
      <w:pPr>
        <w:pStyle w:val="ListBullet"/>
        <w:spacing w:after="60"/>
        <w:ind w:left="360"/>
      </w:pPr>
      <w:r>
        <w:t>Collection missed/failed → Customer and Manager notification.</w:t>
      </w:r>
    </w:p>
    <w:p>
      <w:pPr>
        <w:pStyle w:val="ListBullet"/>
        <w:spacing w:after="60"/>
        <w:ind w:left="360"/>
      </w:pPr>
      <w:r>
        <w:t>Payment successful → Customer receipt/notification and Manager payment update.</w:t>
      </w:r>
    </w:p>
    <w:p>
      <w:pPr>
        <w:pStyle w:val="ListBullet"/>
        <w:spacing w:after="60"/>
        <w:ind w:left="360"/>
      </w:pPr>
      <w:r>
        <w:t>Payment failed → Customer notification with retry option.</w:t>
      </w:r>
    </w:p>
    <w:p>
      <w:pPr>
        <w:pStyle w:val="ListBullet"/>
        <w:spacing w:after="60"/>
        <w:ind w:left="360"/>
      </w:pPr>
      <w:r>
        <w:t>Service request submitted → Manager notification.</w:t>
      </w:r>
    </w:p>
    <w:p>
      <w:pPr>
        <w:pStyle w:val="ListBullet"/>
        <w:spacing w:after="60"/>
        <w:ind w:left="360"/>
      </w:pPr>
      <w:r>
        <w:t>Service request resolved → Customer notification.</w:t>
      </w:r>
    </w:p>
    <w:p>
      <w:pPr>
        <w:pStyle w:val="ListBullet"/>
        <w:spacing w:after="60"/>
        <w:ind w:left="360"/>
      </w:pPr>
      <w:r>
        <w:t>Nduba trip assigned/updated/completed → Relevant employee/manager notification.</w:t>
      </w:r>
    </w:p>
    <w:p>
      <w:r>
        <w:br w:type="page"/>
      </w:r>
    </w:p>
    <w:p>
      <w:pPr>
        <w:spacing w:after="200"/>
        <w:jc w:val="center"/>
      </w:pPr>
      <w:r>
        <w:rPr>
          <w:b/>
          <w:sz w:val="40"/>
        </w:rPr>
        <w:t>PART 6 — DETAIL PAGES &amp; GLOBAL UI</w:t>
      </w:r>
    </w:p>
    <w:p>
      <w:pPr>
        <w:spacing w:after="360"/>
        <w:jc w:val="center"/>
      </w:pPr>
      <w:r>
        <w:rPr>
          <w:i/>
          <w:sz w:val="20"/>
        </w:rPr>
        <w:t>Supporting Screens Required for a Complete Prototype</w:t>
      </w:r>
    </w:p>
    <w:p>
      <w:pPr>
        <w:pStyle w:val="Heading1"/>
        <w:spacing w:before="280" w:after="140"/>
      </w:pPr>
      <w:r>
        <w:t>Recommended Detail Pages</w:t>
      </w:r>
    </w:p>
    <w:p>
      <w:pPr>
        <w:pStyle w:val="ListBullet"/>
        <w:spacing w:after="60"/>
        <w:ind w:left="360"/>
      </w:pPr>
      <w:r>
        <w:t>Customer Details</w:t>
      </w:r>
    </w:p>
    <w:p>
      <w:pPr>
        <w:pStyle w:val="ListBullet"/>
        <w:spacing w:after="60"/>
        <w:ind w:left="360"/>
      </w:pPr>
      <w:r>
        <w:t>Collection Point Details</w:t>
      </w:r>
    </w:p>
    <w:p>
      <w:pPr>
        <w:pStyle w:val="ListBullet"/>
        <w:spacing w:after="60"/>
        <w:ind w:left="360"/>
      </w:pPr>
      <w:r>
        <w:t>Route Details</w:t>
      </w:r>
    </w:p>
    <w:p>
      <w:pPr>
        <w:pStyle w:val="ListBullet"/>
        <w:spacing w:after="60"/>
        <w:ind w:left="360"/>
      </w:pPr>
      <w:r>
        <w:t>Vehicle Details</w:t>
      </w:r>
    </w:p>
    <w:p>
      <w:pPr>
        <w:pStyle w:val="ListBullet"/>
        <w:spacing w:after="60"/>
        <w:ind w:left="360"/>
      </w:pPr>
      <w:r>
        <w:t>Driver/Employee Details</w:t>
      </w:r>
    </w:p>
    <w:p>
      <w:pPr>
        <w:pStyle w:val="ListBullet"/>
        <w:spacing w:after="60"/>
        <w:ind w:left="360"/>
      </w:pPr>
      <w:r>
        <w:t>Invoice Details</w:t>
      </w:r>
    </w:p>
    <w:p>
      <w:pPr>
        <w:pStyle w:val="ListBullet"/>
        <w:spacing w:after="60"/>
        <w:ind w:left="360"/>
      </w:pPr>
      <w:r>
        <w:t>Payment Details / Verification</w:t>
      </w:r>
    </w:p>
    <w:p>
      <w:pPr>
        <w:pStyle w:val="ListBullet"/>
        <w:spacing w:after="60"/>
        <w:ind w:left="360"/>
      </w:pPr>
      <w:r>
        <w:t>Receipt Details</w:t>
      </w:r>
    </w:p>
    <w:p>
      <w:pPr>
        <w:pStyle w:val="ListBullet"/>
        <w:spacing w:after="60"/>
        <w:ind w:left="360"/>
      </w:pPr>
      <w:r>
        <w:t>Service Request Details</w:t>
      </w:r>
    </w:p>
    <w:p>
      <w:pPr>
        <w:pStyle w:val="ListBullet"/>
        <w:spacing w:after="60"/>
        <w:ind w:left="360"/>
      </w:pPr>
      <w:r>
        <w:t>Notification Center</w:t>
      </w:r>
    </w:p>
    <w:p>
      <w:pPr>
        <w:pStyle w:val="ListBullet"/>
        <w:spacing w:after="60"/>
        <w:ind w:left="360"/>
      </w:pPr>
      <w:r>
        <w:t>Message/SMS Templates</w:t>
      </w:r>
    </w:p>
    <w:p>
      <w:pPr>
        <w:pStyle w:val="ListBullet"/>
        <w:spacing w:after="60"/>
        <w:ind w:left="360"/>
      </w:pPr>
      <w:r>
        <w:t>Trip Details</w:t>
      </w:r>
    </w:p>
    <w:p>
      <w:pPr>
        <w:pStyle w:val="ListBullet"/>
        <w:spacing w:after="60"/>
        <w:ind w:left="360"/>
      </w:pPr>
      <w:r>
        <w:t>Nduba Trip History</w:t>
      </w:r>
    </w:p>
    <w:p>
      <w:pPr>
        <w:pStyle w:val="ListBullet"/>
        <w:spacing w:after="60"/>
        <w:ind w:left="360"/>
      </w:pPr>
      <w:r>
        <w:t>Exception / Incident Details</w:t>
      </w:r>
    </w:p>
    <w:p>
      <w:pPr>
        <w:pStyle w:val="ListBullet"/>
        <w:spacing w:after="60"/>
        <w:ind w:left="360"/>
      </w:pPr>
      <w:r>
        <w:t>Maintenance Records</w:t>
      </w:r>
    </w:p>
    <w:p>
      <w:pPr>
        <w:pStyle w:val="ListBullet"/>
        <w:spacing w:after="60"/>
        <w:ind w:left="360"/>
      </w:pPr>
      <w:r>
        <w:t>Audit Log Details</w:t>
      </w:r>
    </w:p>
    <w:p>
      <w:pPr>
        <w:pStyle w:val="ListBullet"/>
        <w:spacing w:after="60"/>
        <w:ind w:left="360"/>
      </w:pPr>
      <w:r>
        <w:t>Access Denied / Unauthorized</w:t>
      </w:r>
    </w:p>
    <w:p>
      <w:pPr>
        <w:pStyle w:val="ListBullet"/>
        <w:spacing w:after="60"/>
        <w:ind w:left="360"/>
      </w:pPr>
      <w:r>
        <w:t>404 / Not Found</w:t>
      </w:r>
    </w:p>
    <w:p>
      <w:pPr>
        <w:pStyle w:val="ListBullet"/>
        <w:spacing w:after="60"/>
        <w:ind w:left="360"/>
      </w:pPr>
      <w:r>
        <w:t>Loading / Empty / Error States</w:t>
      </w:r>
    </w:p>
    <w:p>
      <w:pPr>
        <w:pStyle w:val="ListBullet"/>
        <w:spacing w:after="60"/>
        <w:ind w:left="360"/>
      </w:pPr>
      <w:r>
        <w:t>Confirmation dialogs for destructive actions.</w:t>
      </w:r>
    </w:p>
    <w:p>
      <w:pPr>
        <w:pStyle w:val="Heading1"/>
        <w:spacing w:before="280" w:after="140"/>
      </w:pPr>
      <w:r>
        <w:t>Global Components</w:t>
      </w:r>
    </w:p>
    <w:p>
      <w:pPr>
        <w:pStyle w:val="ListBullet"/>
        <w:spacing w:after="60"/>
        <w:ind w:left="360"/>
      </w:pPr>
      <w:r>
        <w:t>Sidebar</w:t>
      </w:r>
    </w:p>
    <w:p>
      <w:pPr>
        <w:pStyle w:val="ListBullet"/>
        <w:spacing w:after="60"/>
        <w:ind w:left="360"/>
      </w:pPr>
      <w:r>
        <w:t>Header</w:t>
      </w:r>
    </w:p>
    <w:p>
      <w:pPr>
        <w:pStyle w:val="ListBullet"/>
        <w:spacing w:after="60"/>
        <w:ind w:left="360"/>
      </w:pPr>
      <w:r>
        <w:t>Breadcrumbs</w:t>
      </w:r>
    </w:p>
    <w:p>
      <w:pPr>
        <w:pStyle w:val="ListBullet"/>
        <w:spacing w:after="60"/>
        <w:ind w:left="360"/>
      </w:pPr>
      <w:r>
        <w:t>KPI Cards</w:t>
      </w:r>
    </w:p>
    <w:p>
      <w:pPr>
        <w:pStyle w:val="ListBullet"/>
        <w:spacing w:after="60"/>
        <w:ind w:left="360"/>
      </w:pPr>
      <w:r>
        <w:t>Data Tables</w:t>
      </w:r>
    </w:p>
    <w:p>
      <w:pPr>
        <w:pStyle w:val="ListBullet"/>
        <w:spacing w:after="60"/>
        <w:ind w:left="360"/>
      </w:pPr>
      <w:r>
        <w:t>Search</w:t>
      </w:r>
    </w:p>
    <w:p>
      <w:pPr>
        <w:pStyle w:val="ListBullet"/>
        <w:spacing w:after="60"/>
        <w:ind w:left="360"/>
      </w:pPr>
      <w:r>
        <w:t>Filters</w:t>
      </w:r>
    </w:p>
    <w:p>
      <w:pPr>
        <w:pStyle w:val="ListBullet"/>
        <w:spacing w:after="60"/>
        <w:ind w:left="360"/>
      </w:pPr>
      <w:r>
        <w:t>Date Picker</w:t>
      </w:r>
    </w:p>
    <w:p>
      <w:pPr>
        <w:pStyle w:val="ListBullet"/>
        <w:spacing w:after="60"/>
        <w:ind w:left="360"/>
      </w:pPr>
      <w:r>
        <w:t>Status Badges</w:t>
      </w:r>
    </w:p>
    <w:p>
      <w:pPr>
        <w:pStyle w:val="ListBullet"/>
        <w:spacing w:after="60"/>
        <w:ind w:left="360"/>
      </w:pPr>
      <w:r>
        <w:t>Modal</w:t>
      </w:r>
    </w:p>
    <w:p>
      <w:pPr>
        <w:pStyle w:val="ListBullet"/>
        <w:spacing w:after="60"/>
        <w:ind w:left="360"/>
      </w:pPr>
      <w:r>
        <w:t>Drawer</w:t>
      </w:r>
    </w:p>
    <w:p>
      <w:pPr>
        <w:pStyle w:val="ListBullet"/>
        <w:spacing w:after="60"/>
        <w:ind w:left="360"/>
      </w:pPr>
      <w:r>
        <w:t>Forms</w:t>
      </w:r>
    </w:p>
    <w:p>
      <w:pPr>
        <w:pStyle w:val="ListBullet"/>
        <w:spacing w:after="60"/>
        <w:ind w:left="360"/>
      </w:pPr>
      <w:r>
        <w:t>Select</w:t>
      </w:r>
    </w:p>
    <w:p>
      <w:pPr>
        <w:pStyle w:val="ListBullet"/>
        <w:spacing w:after="60"/>
        <w:ind w:left="360"/>
      </w:pPr>
      <w:r>
        <w:t>Tabs</w:t>
      </w:r>
    </w:p>
    <w:p>
      <w:pPr>
        <w:pStyle w:val="ListBullet"/>
        <w:spacing w:after="60"/>
        <w:ind w:left="360"/>
      </w:pPr>
      <w:r>
        <w:t>Dropdown</w:t>
      </w:r>
    </w:p>
    <w:p>
      <w:pPr>
        <w:pStyle w:val="ListBullet"/>
        <w:spacing w:after="60"/>
        <w:ind w:left="360"/>
      </w:pPr>
      <w:r>
        <w:t>Pagination</w:t>
      </w:r>
    </w:p>
    <w:p>
      <w:pPr>
        <w:pStyle w:val="ListBullet"/>
        <w:spacing w:after="60"/>
        <w:ind w:left="360"/>
      </w:pPr>
      <w:r>
        <w:t>Chart Cards</w:t>
      </w:r>
    </w:p>
    <w:p>
      <w:pPr>
        <w:pStyle w:val="ListBullet"/>
        <w:spacing w:after="60"/>
        <w:ind w:left="360"/>
      </w:pPr>
      <w:r>
        <w:t>Map Cards</w:t>
      </w:r>
    </w:p>
    <w:p>
      <w:pPr>
        <w:pStyle w:val="ListBullet"/>
        <w:spacing w:after="60"/>
        <w:ind w:left="360"/>
      </w:pPr>
      <w:r>
        <w:t>Timeline</w:t>
      </w:r>
    </w:p>
    <w:p>
      <w:pPr>
        <w:pStyle w:val="ListBullet"/>
        <w:spacing w:after="60"/>
        <w:ind w:left="360"/>
      </w:pPr>
      <w:r>
        <w:t>Notification Panel</w:t>
      </w:r>
    </w:p>
    <w:p>
      <w:pPr>
        <w:pStyle w:val="ListBullet"/>
        <w:spacing w:after="60"/>
        <w:ind w:left="360"/>
      </w:pPr>
      <w:r>
        <w:t>Confirmation Dialog</w:t>
      </w:r>
    </w:p>
    <w:p>
      <w:pPr>
        <w:pStyle w:val="ListBullet"/>
        <w:spacing w:after="60"/>
        <w:ind w:left="360"/>
      </w:pPr>
      <w:r>
        <w:t>Loading State</w:t>
      </w:r>
    </w:p>
    <w:p>
      <w:pPr>
        <w:pStyle w:val="ListBullet"/>
        <w:spacing w:after="60"/>
        <w:ind w:left="360"/>
      </w:pPr>
      <w:r>
        <w:t>Empty State</w:t>
      </w:r>
    </w:p>
    <w:p>
      <w:pPr>
        <w:pStyle w:val="ListBullet"/>
        <w:spacing w:after="60"/>
        <w:ind w:left="360"/>
      </w:pPr>
      <w:r>
        <w:t>Error State</w:t>
      </w:r>
    </w:p>
    <w:p>
      <w:pPr>
        <w:pStyle w:val="ListBullet"/>
        <w:spacing w:after="60"/>
        <w:ind w:left="360"/>
      </w:pPr>
      <w:r>
        <w:t>Toast / Feedback Message.</w:t>
      </w:r>
    </w:p>
    <w:p>
      <w:pPr>
        <w:pStyle w:val="Heading1"/>
        <w:spacing w:before="280" w:after="140"/>
      </w:pPr>
      <w:r>
        <w:t>Responsive Rules</w:t>
      </w:r>
    </w:p>
    <w:p>
      <w:pPr>
        <w:pStyle w:val="ListBullet"/>
        <w:spacing w:after="60"/>
        <w:ind w:left="360"/>
      </w:pPr>
      <w:r>
        <w:t>Desktop: full sidebar, tables, maps and multi-column dashboards.</w:t>
      </w:r>
    </w:p>
    <w:p>
      <w:pPr>
        <w:pStyle w:val="ListBullet"/>
        <w:spacing w:after="60"/>
        <w:ind w:left="360"/>
      </w:pPr>
      <w:r>
        <w:t>Tablet: collapse secondary navigation and adapt tables/cards.</w:t>
      </w:r>
    </w:p>
    <w:p>
      <w:pPr>
        <w:pStyle w:val="ListBullet"/>
        <w:spacing w:after="60"/>
        <w:ind w:left="360"/>
      </w:pPr>
      <w:r>
        <w:t>Mobile: compact navigation/drawer and stacked cards.</w:t>
      </w:r>
    </w:p>
    <w:p>
      <w:pPr>
        <w:pStyle w:val="ListBullet"/>
        <w:spacing w:after="60"/>
        <w:ind w:left="360"/>
      </w:pPr>
      <w:r>
        <w:t>Important actions such as Pay, Assign Route, Start Collection, Complete Collection and Start/Complete Trip must be easy to reach.</w:t>
      </w:r>
    </w:p>
    <w:p>
      <w:pPr>
        <w:pStyle w:val="ListBullet"/>
        <w:spacing w:after="60"/>
        <w:ind w:left="360"/>
      </w:pPr>
      <w:r>
        <w:t>Use confirmation dialogs before destructive actions.</w:t>
      </w:r>
    </w:p>
    <w:p>
      <w:pPr>
        <w:pStyle w:val="ListBullet"/>
        <w:spacing w:after="60"/>
        <w:ind w:left="360"/>
      </w:pPr>
      <w:r>
        <w:t>Use clear status badges and timestamps.</w:t>
      </w:r>
    </w:p>
    <w:p>
      <w:pPr>
        <w:pStyle w:val="ListBullet"/>
        <w:spacing w:after="60"/>
        <w:ind w:left="360"/>
      </w:pPr>
      <w:r>
        <w:t>Do not display sensitive information without permission.</w:t>
      </w:r>
    </w:p>
    <w:p>
      <w:pPr>
        <w:pStyle w:val="Heading1"/>
        <w:spacing w:before="280" w:after="140"/>
      </w:pPr>
      <w:r>
        <w:t>Important Business Rules</w:t>
      </w:r>
    </w:p>
    <w:p>
      <w:pPr>
        <w:pStyle w:val="ListBullet"/>
        <w:spacing w:after="60"/>
        <w:ind w:left="360"/>
      </w:pPr>
      <w:r>
        <w:t>A company may register as Pending until an authorized Admin approves it.</w:t>
      </w:r>
    </w:p>
    <w:p>
      <w:pPr>
        <w:pStyle w:val="ListBullet"/>
        <w:spacing w:after="60"/>
        <w:ind w:left="360"/>
      </w:pPr>
      <w:r>
        <w:t>Only approved/active companies should access company operational functions.</w:t>
      </w:r>
    </w:p>
    <w:p>
      <w:pPr>
        <w:pStyle w:val="ListBullet"/>
        <w:spacing w:after="60"/>
        <w:ind w:left="360"/>
      </w:pPr>
      <w:r>
        <w:t>Customers need a collection point/service location before normal collection scheduling.</w:t>
      </w:r>
    </w:p>
    <w:p>
      <w:pPr>
        <w:pStyle w:val="ListBullet"/>
        <w:spacing w:after="60"/>
        <w:ind w:left="360"/>
      </w:pPr>
      <w:r>
        <w:t>Collections should use clear statuses such as Scheduled, In Progress, Completed, Missed, Failed or Cancelled.</w:t>
      </w:r>
    </w:p>
    <w:p>
      <w:pPr>
        <w:pStyle w:val="ListBullet"/>
        <w:spacing w:after="60"/>
        <w:ind w:left="360"/>
      </w:pPr>
      <w:r>
        <w:t>Routes should use Draft, Recommended, Assigned, In Progress, Completed or Cancelled where applicable.</w:t>
      </w:r>
    </w:p>
    <w:p>
      <w:pPr>
        <w:pStyle w:val="ListBullet"/>
        <w:spacing w:after="60"/>
        <w:ind w:left="360"/>
      </w:pPr>
      <w:r>
        <w:t>Payments should use Pending, Verified/Paid, Failed, Reversed or Outstanding according to the actual integration.</w:t>
      </w:r>
    </w:p>
    <w:p>
      <w:pPr>
        <w:pStyle w:val="ListBullet"/>
        <w:spacing w:after="60"/>
        <w:ind w:left="360"/>
      </w:pPr>
      <w:r>
        <w:t>Billing enforcement should rely on validated payment/service rules.</w:t>
      </w:r>
    </w:p>
    <w:p>
      <w:pPr>
        <w:pStyle w:val="ListBullet"/>
        <w:spacing w:after="60"/>
        <w:ind w:left="360"/>
      </w:pPr>
      <w:r>
        <w:t>Managers manage operations but do not automatically receive unrestricted system-administration permissions.</w:t>
      </w:r>
    </w:p>
    <w:p>
      <w:pPr>
        <w:pStyle w:val="ListBullet"/>
        <w:spacing w:after="60"/>
        <w:ind w:left="360"/>
      </w:pPr>
      <w:r>
        <w:t>Employees see only work relevant to their role and assignments.</w:t>
      </w:r>
    </w:p>
    <w:p>
      <w:pPr>
        <w:pStyle w:val="ListBullet"/>
        <w:spacing w:after="60"/>
        <w:ind w:left="360"/>
      </w:pPr>
      <w:r>
        <w:t>Customers see only their own account, collections, invoices, payments, requests and notifications.</w:t>
      </w:r>
    </w:p>
    <w:p>
      <w:pPr>
        <w:pStyle w:val="ListBullet"/>
        <w:spacing w:after="60"/>
        <w:ind w:left="360"/>
      </w:pPr>
      <w:r>
        <w:t>Important Admin actions affecting security, permissions or configuration must be auditable.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