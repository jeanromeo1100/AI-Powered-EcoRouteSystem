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724F" w:rsidRDefault="00F32FCA">
      <w:pPr>
        <w:pStyle w:val="Title"/>
        <w:jc w:val="center"/>
      </w:pPr>
      <w:r>
        <w:t xml:space="preserve">AI-POWERED ECOROUTE </w:t>
      </w:r>
      <w:bookmarkStart w:id="0" w:name="_GoBack"/>
      <w:bookmarkEnd w:id="0"/>
    </w:p>
    <w:p w:rsidR="00AA724F" w:rsidRDefault="00F32FCA">
      <w:pPr>
        <w:jc w:val="center"/>
      </w:pPr>
      <w:r>
        <w:rPr>
          <w:b/>
        </w:rPr>
        <w:t>Complete Role-Based Page &amp; System Specification</w:t>
      </w:r>
    </w:p>
    <w:p w:rsidR="00AA724F" w:rsidRDefault="00F32FCA">
      <w:pPr>
        <w:jc w:val="center"/>
      </w:pPr>
      <w:r>
        <w:rPr>
          <w:i/>
        </w:rPr>
        <w:t>Case Study: City of Kigali | Partner: Simate Garbage Ltd | AUCA Final-Year Project</w:t>
      </w:r>
    </w:p>
    <w:p w:rsidR="00AA724F" w:rsidRDefault="00F32FCA">
      <w:pPr>
        <w:pStyle w:val="Heading1"/>
      </w:pPr>
      <w:r>
        <w:t>1. Project Identity</w:t>
      </w:r>
    </w:p>
    <w:p w:rsidR="00AA724F" w:rsidRDefault="00F32FCA">
      <w:r>
        <w:t xml:space="preserve">Project title: AI-Powered EcoRoute: An Integrated Urban Waste </w:t>
      </w:r>
      <w:r>
        <w:t>Management Platform (IsukuRoute System).</w:t>
      </w:r>
    </w:p>
    <w:p w:rsidR="00AA724F" w:rsidRDefault="00F32FCA">
      <w:r>
        <w:t>Student: Nuwokwizerwa Jean Romeo.</w:t>
      </w:r>
    </w:p>
    <w:p w:rsidR="00AA724F" w:rsidRDefault="00F32FCA">
      <w:r>
        <w:t>Partner organization: Simate Garbage Ltd, Kigali, Rwanda.</w:t>
      </w:r>
    </w:p>
    <w:p w:rsidR="00AA724F" w:rsidRDefault="00F32FCA">
      <w:r>
        <w:t>The system digitizes waste collection operations from customer registration and scheduling through route optimization, coll</w:t>
      </w:r>
      <w:r>
        <w:t>ection execution, payment, SMS communication, vehicle/trip tracking, and Nduba Landfill operations.</w:t>
      </w:r>
    </w:p>
    <w:p w:rsidR="00AA724F" w:rsidRDefault="00F32FCA">
      <w:pPr>
        <w:pStyle w:val="Heading1"/>
      </w:pPr>
      <w:r>
        <w:t>2. Technology and Prototype Direction</w:t>
      </w:r>
    </w:p>
    <w:p w:rsidR="00AA724F" w:rsidRDefault="00F32FCA">
      <w:pPr>
        <w:pStyle w:val="ListBullet"/>
      </w:pPr>
      <w:r>
        <w:t>Prototype/design direction: Next.js + React + TypeScript + Tailwind CSS.</w:t>
      </w:r>
    </w:p>
    <w:p w:rsidR="00AA724F" w:rsidRDefault="00F32FCA">
      <w:pPr>
        <w:pStyle w:val="ListBullet"/>
      </w:pPr>
      <w:r>
        <w:t>Recommended project structure: src/app, src/c</w:t>
      </w:r>
      <w:r>
        <w:t>omponents, src/components/ui, src/data, src/lib, src/types.</w:t>
      </w:r>
    </w:p>
    <w:p w:rsidR="00AA724F" w:rsidRDefault="00F32FCA">
      <w:pPr>
        <w:pStyle w:val="ListBullet"/>
      </w:pPr>
      <w:r>
        <w:t>Use Lucide React icons instead of manually drawn SVG icons where possible.</w:t>
      </w:r>
    </w:p>
    <w:p w:rsidR="00AA724F" w:rsidRDefault="00F32FCA">
      <w:pPr>
        <w:pStyle w:val="ListBullet"/>
      </w:pPr>
      <w:r>
        <w:t>Current implementation direction discussed for the application: React + Vite frontend; PostgreSQL backend with Java/Hiber</w:t>
      </w:r>
      <w:r>
        <w:t>nate is the intended backend direction.</w:t>
      </w:r>
    </w:p>
    <w:p w:rsidR="00AA724F" w:rsidRDefault="00F32FCA">
      <w:pPr>
        <w:pStyle w:val="ListBullet"/>
      </w:pPr>
      <w:r>
        <w:t>Responsive design: desktop, tablet and mobile.</w:t>
      </w:r>
    </w:p>
    <w:p w:rsidR="00AA724F" w:rsidRDefault="00F32FCA">
      <w:pPr>
        <w:pStyle w:val="ListBullet"/>
      </w:pPr>
      <w:r>
        <w:t>Prototype can use simulated map/GPS/AI data; do not claim real-time GPS or live AI unless actually integrated.</w:t>
      </w:r>
    </w:p>
    <w:p w:rsidR="00AA724F" w:rsidRDefault="00F32FCA">
      <w:pPr>
        <w:pStyle w:val="Heading1"/>
      </w:pPr>
      <w:r>
        <w:t>3. Strict Visual Design System</w:t>
      </w:r>
    </w:p>
    <w:p w:rsidR="00AA724F" w:rsidRDefault="00F32FCA">
      <w:pPr>
        <w:pStyle w:val="ListBullet"/>
      </w:pPr>
      <w:r>
        <w:t>Only three primary visual c</w:t>
      </w:r>
      <w:r>
        <w:t>olors: black, white and green. Do not introduce unrelated accent colors.</w:t>
      </w:r>
    </w:p>
    <w:p w:rsidR="00AA724F" w:rsidRDefault="00F32FCA">
      <w:pPr>
        <w:pStyle w:val="ListBullet"/>
      </w:pPr>
      <w:r>
        <w:t>Professional enterprise SaaS / logistics / smart-city visual style.</w:t>
      </w:r>
    </w:p>
    <w:p w:rsidR="00AA724F" w:rsidRDefault="00F32FCA">
      <w:pPr>
        <w:pStyle w:val="ListBullet"/>
      </w:pPr>
      <w:r>
        <w:t>Clean cards, tables, filters, maps, timelines, KPI cards, status badges and responsive layouts.</w:t>
      </w:r>
    </w:p>
    <w:p w:rsidR="00AA724F" w:rsidRDefault="00F32FCA">
      <w:pPr>
        <w:pStyle w:val="ListBullet"/>
      </w:pPr>
      <w:r>
        <w:t>Use green primarily</w:t>
      </w:r>
      <w:r>
        <w:t xml:space="preserve"> for positive states, primary actions and EcoRoute identity; use black/white for structure and hierarchy.</w:t>
      </w:r>
    </w:p>
    <w:p w:rsidR="00AA724F" w:rsidRDefault="00F32FCA">
      <w:pPr>
        <w:pStyle w:val="ListBullet"/>
      </w:pPr>
      <w:r>
        <w:t>The application should feel like a real operational platform, not a generic CRUD school project.</w:t>
      </w:r>
    </w:p>
    <w:p w:rsidR="00AA724F" w:rsidRDefault="00F32FCA">
      <w:pPr>
        <w:pStyle w:val="Heading1"/>
      </w:pPr>
      <w:r>
        <w:t>4. Core Business Flow</w:t>
      </w:r>
    </w:p>
    <w:p w:rsidR="00AA724F" w:rsidRDefault="00F32FCA">
      <w:r>
        <w:t>Main operational flow:</w:t>
      </w:r>
    </w:p>
    <w:p w:rsidR="00AA724F" w:rsidRDefault="00F32FCA">
      <w:pPr>
        <w:pStyle w:val="ListBullet"/>
      </w:pPr>
      <w:r>
        <w:t>CLIENT →</w:t>
      </w:r>
      <w:r>
        <w:t xml:space="preserve"> CUSTOMER PROFILE → COLLECTION POINT → COLLECTION SCHEDULE → ROUTE → COLLECTION → NDUBA TRIP → COMPLETION.</w:t>
      </w:r>
    </w:p>
    <w:p w:rsidR="00AA724F" w:rsidRDefault="00F32FCA">
      <w:pPr>
        <w:pStyle w:val="ListBullet"/>
      </w:pPr>
      <w:r>
        <w:t>AI flow: COLLECTION POINTS → AI ECOROUTE OPTIMIZATION → RECOMMENDED ROUTE → VEHICLE/DRIVER ASSIGNMENT → COLLECTION.</w:t>
      </w:r>
    </w:p>
    <w:p w:rsidR="00AA724F" w:rsidRDefault="00F32FCA">
      <w:pPr>
        <w:pStyle w:val="ListBullet"/>
      </w:pPr>
      <w:r>
        <w:t>Payment flow: CUSTOMER → BILL/INV</w:t>
      </w:r>
      <w:r>
        <w:t>OICE → MOBILE MONEY PAYMENT → PAYMENT VERIFICATION → PAYMENT STATUS → RECEIPT → SMS/NOTIFICATION.</w:t>
      </w:r>
    </w:p>
    <w:p w:rsidR="00AA724F" w:rsidRDefault="00F32FCA">
      <w:pPr>
        <w:pStyle w:val="ListBullet"/>
      </w:pPr>
      <w:r>
        <w:t>Service flow: CLIENT REQUEST → MANAGER/OPERATIONS REVIEW → ASSIGNMENT → COMPLETION → CLIENT NOTIFICATION.</w:t>
      </w:r>
    </w:p>
    <w:p w:rsidR="00AA724F" w:rsidRDefault="00F32FCA">
      <w:pPr>
        <w:pStyle w:val="Heading1"/>
      </w:pPr>
      <w:r>
        <w:lastRenderedPageBreak/>
        <w:t>5. User Roles and Access Philosophy</w:t>
      </w:r>
    </w:p>
    <w:p w:rsidR="00AA724F" w:rsidRDefault="00F32FCA">
      <w:pPr>
        <w:pStyle w:val="ListBullet"/>
      </w:pPr>
      <w:r>
        <w:t xml:space="preserve">CLIENT / </w:t>
      </w:r>
      <w:r>
        <w:t>CUSTOMER = My waste service.</w:t>
      </w:r>
    </w:p>
    <w:p w:rsidR="00AA724F" w:rsidRDefault="00F32FCA">
      <w:pPr>
        <w:pStyle w:val="ListBullet"/>
      </w:pPr>
      <w:r>
        <w:t>EMPLOYEE / STAFF = My work.</w:t>
      </w:r>
    </w:p>
    <w:p w:rsidR="00AA724F" w:rsidRDefault="00F32FCA">
      <w:pPr>
        <w:pStyle w:val="ListBullet"/>
      </w:pPr>
      <w:r>
        <w:t>MANAGER = Operations.</w:t>
      </w:r>
    </w:p>
    <w:p w:rsidR="00AA724F" w:rsidRDefault="00F32FCA">
      <w:pPr>
        <w:pStyle w:val="ListBullet"/>
      </w:pPr>
      <w:r>
        <w:t>ADMIN = The platform.</w:t>
      </w:r>
    </w:p>
    <w:p w:rsidR="00AA724F" w:rsidRDefault="00F32FCA">
      <w:pPr>
        <w:pStyle w:val="ListBullet"/>
      </w:pPr>
      <w:r>
        <w:t xml:space="preserve">Do not expose every system module to every role. The database/system may contain all modules, but each role receives only the pages and actions needed for </w:t>
      </w:r>
      <w:r>
        <w:t>its responsibility.</w:t>
      </w:r>
    </w:p>
    <w:p w:rsidR="00AA724F" w:rsidRDefault="00F32FCA">
      <w:pPr>
        <w:pStyle w:val="Heading1"/>
      </w:pPr>
      <w:r>
        <w:t>6. CLIENT / CUSTOMER INTERFACE</w:t>
      </w:r>
    </w:p>
    <w:p w:rsidR="00AA724F" w:rsidRDefault="00F32FCA">
      <w:r>
        <w:t>Purpose: allow a customer to manage their waste-collection service, see schedules and routes, pay bills, receive communication, request services and obtain support.</w:t>
      </w:r>
    </w:p>
    <w:p w:rsidR="00AA724F" w:rsidRDefault="00F32FCA">
      <w:pPr>
        <w:pStyle w:val="Heading2"/>
      </w:pPr>
      <w:r>
        <w:t>6.1 Client pages</w:t>
      </w:r>
    </w:p>
    <w:p w:rsidR="00AA724F" w:rsidRDefault="00F32FCA">
      <w:pPr>
        <w:pStyle w:val="ListBullet"/>
      </w:pPr>
      <w:r>
        <w:t>Login &amp; Register — Acco</w:t>
      </w:r>
      <w:r>
        <w:t>unt login, registration, password recovery, account verification and terms.</w:t>
      </w:r>
    </w:p>
    <w:p w:rsidR="00AA724F" w:rsidRDefault="00F32FCA">
      <w:pPr>
        <w:pStyle w:val="ListBullet"/>
      </w:pPr>
      <w:r>
        <w:t>Dashboard — Next collection, collection status, current bill, payment status, collection point, notifications and quick actions.</w:t>
      </w:r>
    </w:p>
    <w:p w:rsidR="00AA724F" w:rsidRDefault="00F32FCA">
      <w:pPr>
        <w:pStyle w:val="ListBullet"/>
      </w:pPr>
      <w:r>
        <w:t>Profile — Personal/company information, contact det</w:t>
      </w:r>
      <w:r>
        <w:t>ails, address and account information.</w:t>
      </w:r>
    </w:p>
    <w:p w:rsidR="00AA724F" w:rsidRDefault="00F32FCA">
      <w:pPr>
        <w:pStyle w:val="ListBullet"/>
      </w:pPr>
      <w:r>
        <w:t>My Collection — Current and previous collection services, completed/pending collections and collection details.</w:t>
      </w:r>
    </w:p>
    <w:p w:rsidR="00AA724F" w:rsidRDefault="00F32FCA">
      <w:pPr>
        <w:pStyle w:val="ListBullet"/>
      </w:pPr>
      <w:r>
        <w:t>Collection Schedule — Calendar/list of upcoming pickup dates, time windows and reminders.</w:t>
      </w:r>
    </w:p>
    <w:p w:rsidR="00AA724F" w:rsidRDefault="00F32FCA">
      <w:pPr>
        <w:pStyle w:val="ListBullet"/>
      </w:pPr>
      <w:r>
        <w:t>Route — Custome</w:t>
      </w:r>
      <w:r>
        <w:t>r-facing route/collection status, assigned collection route information and collection progress where appropriate.</w:t>
      </w:r>
    </w:p>
    <w:p w:rsidR="00AA724F" w:rsidRDefault="00F32FCA">
      <w:pPr>
        <w:pStyle w:val="ListBullet"/>
      </w:pPr>
      <w:r>
        <w:t>Payment — Billing overview, invoices, payment records, receipts and payment status.</w:t>
      </w:r>
    </w:p>
    <w:p w:rsidR="00AA724F" w:rsidRDefault="00F32FCA">
      <w:pPr>
        <w:pStyle w:val="ListBullet"/>
      </w:pPr>
      <w:r>
        <w:t>Billing &amp; Invoices — View generated bills, invoice detail</w:t>
      </w:r>
      <w:r>
        <w:t>s, due dates and payment status.</w:t>
      </w:r>
    </w:p>
    <w:p w:rsidR="00AA724F" w:rsidRDefault="00F32FCA">
      <w:pPr>
        <w:pStyle w:val="ListBullet"/>
      </w:pPr>
      <w:r>
        <w:t>Payment Reports/History — Search/filter previous payments and view downloadable/printable records.</w:t>
      </w:r>
    </w:p>
    <w:p w:rsidR="00AA724F" w:rsidRDefault="00F32FCA">
      <w:pPr>
        <w:pStyle w:val="ListBullet"/>
      </w:pPr>
      <w:r>
        <w:t>Notifications — System notifications, payment confirmations, collection reminders and service updates.</w:t>
      </w:r>
    </w:p>
    <w:p w:rsidR="00AA724F" w:rsidRDefault="00F32FCA">
      <w:pPr>
        <w:pStyle w:val="ListBullet"/>
      </w:pPr>
      <w:r>
        <w:t xml:space="preserve">SMS — History of SMS </w:t>
      </w:r>
      <w:r>
        <w:t>communications sent to the customer.</w:t>
      </w:r>
    </w:p>
    <w:p w:rsidR="00AA724F" w:rsidRDefault="00F32FCA">
      <w:pPr>
        <w:pStyle w:val="ListBullet"/>
      </w:pPr>
      <w:r>
        <w:t>Request Service — Request a new collection service, missed pickup, change of collection details or other supported service.</w:t>
      </w:r>
    </w:p>
    <w:p w:rsidR="00AA724F" w:rsidRDefault="00F32FCA">
      <w:pPr>
        <w:pStyle w:val="ListBullet"/>
      </w:pPr>
      <w:r>
        <w:t>Settings — Password, notification preferences, language/basic preferences and account security.</w:t>
      </w:r>
    </w:p>
    <w:p w:rsidR="00AA724F" w:rsidRDefault="00F32FCA">
      <w:pPr>
        <w:pStyle w:val="ListBullet"/>
      </w:pPr>
      <w:r>
        <w:t>AI Assistant — Customer-facing assistant for questions about schedules, bills, payments, service requests and waste collection.</w:t>
      </w:r>
    </w:p>
    <w:p w:rsidR="00AA724F" w:rsidRDefault="00F32FCA">
      <w:pPr>
        <w:pStyle w:val="ListBullet"/>
      </w:pPr>
      <w:r>
        <w:t>Help / Support — FAQs, contact/support request and issue reporting.</w:t>
      </w:r>
    </w:p>
    <w:p w:rsidR="00AA724F" w:rsidRDefault="00F32FCA">
      <w:pPr>
        <w:pStyle w:val="Heading2"/>
      </w:pPr>
      <w:r>
        <w:t>6.2 Client dashboard KPIs/cards</w:t>
      </w:r>
    </w:p>
    <w:p w:rsidR="00AA724F" w:rsidRDefault="00F32FCA">
      <w:pPr>
        <w:pStyle w:val="ListBullet"/>
      </w:pPr>
      <w:r>
        <w:t>Next Collection</w:t>
      </w:r>
    </w:p>
    <w:p w:rsidR="00AA724F" w:rsidRDefault="00F32FCA">
      <w:pPr>
        <w:pStyle w:val="ListBullet"/>
      </w:pPr>
      <w:r>
        <w:t xml:space="preserve">Collection </w:t>
      </w:r>
      <w:r>
        <w:t>Status</w:t>
      </w:r>
    </w:p>
    <w:p w:rsidR="00AA724F" w:rsidRDefault="00F32FCA">
      <w:pPr>
        <w:pStyle w:val="ListBullet"/>
      </w:pPr>
      <w:r>
        <w:t>Current Bill</w:t>
      </w:r>
    </w:p>
    <w:p w:rsidR="00AA724F" w:rsidRDefault="00F32FCA">
      <w:pPr>
        <w:pStyle w:val="ListBullet"/>
      </w:pPr>
      <w:r>
        <w:t>Payment Status</w:t>
      </w:r>
    </w:p>
    <w:p w:rsidR="00AA724F" w:rsidRDefault="00F32FCA">
      <w:pPr>
        <w:pStyle w:val="ListBullet"/>
      </w:pPr>
      <w:r>
        <w:t>Collection Point</w:t>
      </w:r>
    </w:p>
    <w:p w:rsidR="00AA724F" w:rsidRDefault="00F32FCA">
      <w:pPr>
        <w:pStyle w:val="ListBullet"/>
      </w:pPr>
      <w:r>
        <w:t>Last Collection</w:t>
      </w:r>
    </w:p>
    <w:p w:rsidR="00AA724F" w:rsidRDefault="00F32FCA">
      <w:pPr>
        <w:pStyle w:val="ListBullet"/>
      </w:pPr>
      <w:r>
        <w:t>Unread Notifications</w:t>
      </w:r>
    </w:p>
    <w:p w:rsidR="00AA724F" w:rsidRDefault="00F32FCA">
      <w:pPr>
        <w:pStyle w:val="Heading2"/>
      </w:pPr>
      <w:r>
        <w:t>6.3 Client quick actions</w:t>
      </w:r>
    </w:p>
    <w:p w:rsidR="00AA724F" w:rsidRDefault="00F32FCA">
      <w:pPr>
        <w:pStyle w:val="ListBullet"/>
      </w:pPr>
      <w:r>
        <w:t>Pay Bill</w:t>
      </w:r>
    </w:p>
    <w:p w:rsidR="00AA724F" w:rsidRDefault="00F32FCA">
      <w:pPr>
        <w:pStyle w:val="ListBullet"/>
      </w:pPr>
      <w:r>
        <w:t>View Schedule</w:t>
      </w:r>
    </w:p>
    <w:p w:rsidR="00AA724F" w:rsidRDefault="00F32FCA">
      <w:pPr>
        <w:pStyle w:val="ListBullet"/>
      </w:pPr>
      <w:r>
        <w:t>View Invoice</w:t>
      </w:r>
    </w:p>
    <w:p w:rsidR="00AA724F" w:rsidRDefault="00F32FCA">
      <w:pPr>
        <w:pStyle w:val="ListBullet"/>
      </w:pPr>
      <w:r>
        <w:t>View Route</w:t>
      </w:r>
    </w:p>
    <w:p w:rsidR="00AA724F" w:rsidRDefault="00F32FCA">
      <w:pPr>
        <w:pStyle w:val="ListBullet"/>
      </w:pPr>
      <w:r>
        <w:t>Request Service</w:t>
      </w:r>
    </w:p>
    <w:p w:rsidR="00AA724F" w:rsidRDefault="00F32FCA">
      <w:pPr>
        <w:pStyle w:val="ListBullet"/>
      </w:pPr>
      <w:r>
        <w:t>Report Missed Collection</w:t>
      </w:r>
    </w:p>
    <w:p w:rsidR="00AA724F" w:rsidRDefault="00F32FCA">
      <w:pPr>
        <w:pStyle w:val="ListBullet"/>
      </w:pPr>
      <w:r>
        <w:t>Ask AI Assistant</w:t>
      </w:r>
    </w:p>
    <w:p w:rsidR="00AA724F" w:rsidRDefault="00F32FCA">
      <w:pPr>
        <w:pStyle w:val="Heading1"/>
      </w:pPr>
      <w:r>
        <w:lastRenderedPageBreak/>
        <w:t>7. MANAGER / MANAGEMENT INTERFACE</w:t>
      </w:r>
    </w:p>
    <w:p w:rsidR="00AA724F" w:rsidRDefault="00F32FCA">
      <w:r>
        <w:t>Purpose: manage day-to-day waste operations, customers, routes, collection, payments, locations, staff and operational performance.</w:t>
      </w:r>
    </w:p>
    <w:p w:rsidR="00AA724F" w:rsidRDefault="00F32FCA">
      <w:pPr>
        <w:pStyle w:val="Heading2"/>
      </w:pPr>
      <w:r>
        <w:t>7.1 Manager pages</w:t>
      </w:r>
    </w:p>
    <w:p w:rsidR="00AA724F" w:rsidRDefault="00F32FCA">
      <w:pPr>
        <w:pStyle w:val="ListBullet"/>
      </w:pPr>
      <w:r>
        <w:t>Dashboard — Operational KPIs, today's collections, active routes, vehicles, payments, exceptions and alert</w:t>
      </w:r>
      <w:r>
        <w:t>s.</w:t>
      </w:r>
    </w:p>
    <w:p w:rsidR="00AA724F" w:rsidRDefault="00F32FCA">
      <w:pPr>
        <w:pStyle w:val="ListBullet"/>
      </w:pPr>
      <w:r>
        <w:t>Customers — Customer list, customer details, collection points, service status and account actions.</w:t>
      </w:r>
    </w:p>
    <w:p w:rsidR="00AA724F" w:rsidRDefault="00F32FCA">
      <w:pPr>
        <w:pStyle w:val="ListBullet"/>
      </w:pPr>
      <w:r>
        <w:t>Payments — Payment overview, verified payments, outstanding payments, invoices and billing follow-up.</w:t>
      </w:r>
    </w:p>
    <w:p w:rsidR="00AA724F" w:rsidRDefault="00F32FCA">
      <w:pPr>
        <w:pStyle w:val="ListBullet"/>
      </w:pPr>
      <w:r>
        <w:t xml:space="preserve">Locations — Collection zones, villages, collection </w:t>
      </w:r>
      <w:r>
        <w:t>points, houses and geographic operational information.</w:t>
      </w:r>
    </w:p>
    <w:p w:rsidR="00AA724F" w:rsidRDefault="00F32FCA">
      <w:pPr>
        <w:pStyle w:val="ListBullet"/>
      </w:pPr>
      <w:r>
        <w:t>Live GPS / Operations Map — Vehicle/route map, active vehicles, route progress and operational location status. Prototype may use simulated GPS.</w:t>
      </w:r>
    </w:p>
    <w:p w:rsidR="00AA724F" w:rsidRDefault="00F32FCA">
      <w:pPr>
        <w:pStyle w:val="ListBullet"/>
      </w:pPr>
      <w:r>
        <w:t>Users / Staff — Add, edit, deactivate and manage drivers</w:t>
      </w:r>
      <w:r>
        <w:t>, collection teams, finance/billing staff and operations staff according to manager permissions.</w:t>
      </w:r>
    </w:p>
    <w:p w:rsidR="00AA724F" w:rsidRDefault="00F32FCA">
      <w:pPr>
        <w:pStyle w:val="ListBullet"/>
      </w:pPr>
      <w:r>
        <w:t>Notifications — Operational alerts, payment alerts, collection exceptions and system notifications.</w:t>
      </w:r>
    </w:p>
    <w:p w:rsidR="00AA724F" w:rsidRDefault="00F32FCA">
      <w:pPr>
        <w:pStyle w:val="ListBullet"/>
      </w:pPr>
      <w:r>
        <w:t>Messages — Communication center for SMS/message composition</w:t>
      </w:r>
      <w:r>
        <w:t>, templates and communication history.</w:t>
      </w:r>
    </w:p>
    <w:p w:rsidR="00AA724F" w:rsidRDefault="00F32FCA">
      <w:pPr>
        <w:pStyle w:val="ListBullet"/>
      </w:pPr>
      <w:r>
        <w:t>Reports — Collection, route, fleet, payment, customer, service and landfill reports.</w:t>
      </w:r>
    </w:p>
    <w:p w:rsidR="00AA724F" w:rsidRDefault="00F32FCA">
      <w:pPr>
        <w:pStyle w:val="ListBullet"/>
      </w:pPr>
      <w:r>
        <w:t>Collection — Collection schedules, today's work, completed/pending collections, exceptions and collection history.</w:t>
      </w:r>
    </w:p>
    <w:p w:rsidR="00AA724F" w:rsidRDefault="00F32FCA">
      <w:pPr>
        <w:pStyle w:val="ListBullet"/>
      </w:pPr>
      <w:r>
        <w:t>Routes — Route ma</w:t>
      </w:r>
      <w:r>
        <w:t>nagement, route planning, route alternatives, assignments and route history.</w:t>
      </w:r>
    </w:p>
    <w:p w:rsidR="00AA724F" w:rsidRDefault="00F32FCA">
      <w:pPr>
        <w:pStyle w:val="ListBullet"/>
      </w:pPr>
      <w:r>
        <w:t>Fleet / Vehicles — Vehicle availability, status, assignments, maintenance information and utilization.</w:t>
      </w:r>
    </w:p>
    <w:p w:rsidR="00AA724F" w:rsidRDefault="00F32FCA">
      <w:pPr>
        <w:pStyle w:val="ListBullet"/>
      </w:pPr>
      <w:r>
        <w:t>AI EcoRoute — Generate route recommendations, compare alternatives, review e</w:t>
      </w:r>
      <w:r>
        <w:t>stimated efficiency and accept/assign a route.</w:t>
      </w:r>
    </w:p>
    <w:p w:rsidR="00AA724F" w:rsidRDefault="00F32FCA">
      <w:pPr>
        <w:pStyle w:val="ListBullet"/>
      </w:pPr>
      <w:r>
        <w:t>Nduba Landfill — Active trips, completed trips, landfill status and trip history.</w:t>
      </w:r>
    </w:p>
    <w:p w:rsidR="00AA724F" w:rsidRDefault="00F32FCA">
      <w:pPr>
        <w:pStyle w:val="ListBullet"/>
      </w:pPr>
      <w:r>
        <w:t>Settings — Manager-level operational preferences and permitted configuration.</w:t>
      </w:r>
    </w:p>
    <w:p w:rsidR="00AA724F" w:rsidRDefault="00F32FCA">
      <w:pPr>
        <w:pStyle w:val="ListBullet"/>
      </w:pPr>
      <w:r>
        <w:t xml:space="preserve">AI Assistant — Manager assistant for operational </w:t>
      </w:r>
      <w:r>
        <w:t>questions, summaries and workflow guidance.</w:t>
      </w:r>
    </w:p>
    <w:p w:rsidR="00AA724F" w:rsidRDefault="00F32FCA">
      <w:pPr>
        <w:pStyle w:val="Heading2"/>
      </w:pPr>
      <w:r>
        <w:t>7.2 Manager dashboard KPIs</w:t>
      </w:r>
    </w:p>
    <w:p w:rsidR="00AA724F" w:rsidRDefault="00F32FCA">
      <w:pPr>
        <w:pStyle w:val="ListBullet"/>
      </w:pPr>
      <w:r>
        <w:t>Total Customers</w:t>
      </w:r>
    </w:p>
    <w:p w:rsidR="00AA724F" w:rsidRDefault="00F32FCA">
      <w:pPr>
        <w:pStyle w:val="ListBullet"/>
      </w:pPr>
      <w:r>
        <w:t>Today's Collections</w:t>
      </w:r>
    </w:p>
    <w:p w:rsidR="00AA724F" w:rsidRDefault="00F32FCA">
      <w:pPr>
        <w:pStyle w:val="ListBullet"/>
      </w:pPr>
      <w:r>
        <w:t>Completed Collections</w:t>
      </w:r>
    </w:p>
    <w:p w:rsidR="00AA724F" w:rsidRDefault="00F32FCA">
      <w:pPr>
        <w:pStyle w:val="ListBullet"/>
      </w:pPr>
      <w:r>
        <w:t>Pending/Failed Collections</w:t>
      </w:r>
    </w:p>
    <w:p w:rsidR="00AA724F" w:rsidRDefault="00F32FCA">
      <w:pPr>
        <w:pStyle w:val="ListBullet"/>
      </w:pPr>
      <w:r>
        <w:t>Active Routes</w:t>
      </w:r>
    </w:p>
    <w:p w:rsidR="00AA724F" w:rsidRDefault="00F32FCA">
      <w:pPr>
        <w:pStyle w:val="ListBullet"/>
      </w:pPr>
      <w:r>
        <w:t>Vehicles On Route</w:t>
      </w:r>
    </w:p>
    <w:p w:rsidR="00AA724F" w:rsidRDefault="00F32FCA">
      <w:pPr>
        <w:pStyle w:val="ListBullet"/>
      </w:pPr>
      <w:r>
        <w:t>Outstanding Payments</w:t>
      </w:r>
    </w:p>
    <w:p w:rsidR="00AA724F" w:rsidRDefault="00F32FCA">
      <w:pPr>
        <w:pStyle w:val="ListBullet"/>
      </w:pPr>
      <w:r>
        <w:t>Active Nduba Trips</w:t>
      </w:r>
    </w:p>
    <w:p w:rsidR="00AA724F" w:rsidRDefault="00F32FCA">
      <w:pPr>
        <w:pStyle w:val="ListBullet"/>
      </w:pPr>
      <w:r>
        <w:t>Service Requests</w:t>
      </w:r>
    </w:p>
    <w:p w:rsidR="00AA724F" w:rsidRDefault="00F32FCA">
      <w:pPr>
        <w:pStyle w:val="ListBullet"/>
      </w:pPr>
      <w:r>
        <w:t>Operational</w:t>
      </w:r>
      <w:r>
        <w:t xml:space="preserve"> Alerts</w:t>
      </w:r>
    </w:p>
    <w:p w:rsidR="00AA724F" w:rsidRDefault="00F32FCA">
      <w:pPr>
        <w:pStyle w:val="Heading2"/>
      </w:pPr>
      <w:r>
        <w:t>7.3 AI EcoRoute page — critical manager screen</w:t>
      </w:r>
    </w:p>
    <w:p w:rsidR="00AA724F" w:rsidRDefault="00F32FCA">
      <w:pPr>
        <w:pStyle w:val="ListBullet"/>
      </w:pPr>
      <w:r>
        <w:t>Select date and operational zone.</w:t>
      </w:r>
    </w:p>
    <w:p w:rsidR="00AA724F" w:rsidRDefault="00F32FCA">
      <w:pPr>
        <w:pStyle w:val="ListBullet"/>
      </w:pPr>
      <w:r>
        <w:t>Load collection points requiring service.</w:t>
      </w:r>
    </w:p>
    <w:p w:rsidR="00AA724F" w:rsidRDefault="00F32FCA">
      <w:pPr>
        <w:pStyle w:val="ListBullet"/>
      </w:pPr>
      <w:r>
        <w:t>Show available vehicles and drivers/teams.</w:t>
      </w:r>
    </w:p>
    <w:p w:rsidR="00AA724F" w:rsidRDefault="00F32FCA">
      <w:pPr>
        <w:pStyle w:val="ListBullet"/>
      </w:pPr>
      <w:r>
        <w:t>Generate simulated AI route recommendations.</w:t>
      </w:r>
    </w:p>
    <w:p w:rsidR="00AA724F" w:rsidRDefault="00F32FCA">
      <w:pPr>
        <w:pStyle w:val="ListBullet"/>
      </w:pPr>
      <w:r>
        <w:t>Display recommended route on map.</w:t>
      </w:r>
    </w:p>
    <w:p w:rsidR="00AA724F" w:rsidRDefault="00F32FCA">
      <w:pPr>
        <w:pStyle w:val="ListBullet"/>
      </w:pPr>
      <w:r>
        <w:t>Show route distance/time/estimated efficiency.</w:t>
      </w:r>
    </w:p>
    <w:p w:rsidR="00AA724F" w:rsidRDefault="00F32FCA">
      <w:pPr>
        <w:pStyle w:val="ListBullet"/>
      </w:pPr>
      <w:r>
        <w:t>Compare alternative routes.</w:t>
      </w:r>
    </w:p>
    <w:p w:rsidR="00AA724F" w:rsidRDefault="00F32FCA">
      <w:pPr>
        <w:pStyle w:val="ListBullet"/>
      </w:pPr>
      <w:r>
        <w:t>Accept recommended route.</w:t>
      </w:r>
    </w:p>
    <w:p w:rsidR="00AA724F" w:rsidRDefault="00F32FCA">
      <w:pPr>
        <w:pStyle w:val="ListBullet"/>
      </w:pPr>
      <w:r>
        <w:t>Assign vehicle.</w:t>
      </w:r>
    </w:p>
    <w:p w:rsidR="00AA724F" w:rsidRDefault="00F32FCA">
      <w:pPr>
        <w:pStyle w:val="ListBullet"/>
      </w:pPr>
      <w:r>
        <w:t>Assign driver/team.</w:t>
      </w:r>
    </w:p>
    <w:p w:rsidR="00AA724F" w:rsidRDefault="00F32FCA">
      <w:pPr>
        <w:pStyle w:val="ListBullet"/>
      </w:pPr>
      <w:r>
        <w:t>Schedule/dispatch collection.</w:t>
      </w:r>
    </w:p>
    <w:p w:rsidR="00AA724F" w:rsidRDefault="00F32FCA">
      <w:pPr>
        <w:pStyle w:val="ListBullet"/>
      </w:pPr>
      <w:r>
        <w:t>Keep wording realistic: AI Route Recommendation, Optimization Suggestion, Recommended Rou</w:t>
      </w:r>
      <w:r>
        <w:t>te and Estimated Route Efficiency.</w:t>
      </w:r>
    </w:p>
    <w:p w:rsidR="00AA724F" w:rsidRDefault="00F32FCA">
      <w:pPr>
        <w:pStyle w:val="Heading1"/>
      </w:pPr>
      <w:r>
        <w:lastRenderedPageBreak/>
        <w:t>8. EMPLOYEE / STAFF INTERFACE</w:t>
      </w:r>
    </w:p>
    <w:p w:rsidR="00AA724F" w:rsidRDefault="00F32FCA">
      <w:r>
        <w:t>Staff includes Drivers, Collection Team members, Finance/Billing Employees and Operations/Dispatch staff. The exact pages/actions should be permission-based by staff type.</w:t>
      </w:r>
    </w:p>
    <w:p w:rsidR="00AA724F" w:rsidRDefault="00F32FCA">
      <w:pPr>
        <w:pStyle w:val="Heading2"/>
      </w:pPr>
      <w:r>
        <w:t>8.1 Common employee</w:t>
      </w:r>
      <w:r>
        <w:t xml:space="preserve"> pages</w:t>
      </w:r>
    </w:p>
    <w:p w:rsidR="00AA724F" w:rsidRDefault="00F32FCA">
      <w:pPr>
        <w:pStyle w:val="ListBullet"/>
      </w:pPr>
      <w:r>
        <w:t>Dashboard — Today's assigned work, pending tasks, alerts and performance summary.</w:t>
      </w:r>
    </w:p>
    <w:p w:rsidR="00AA724F" w:rsidRDefault="00F32FCA">
      <w:pPr>
        <w:pStyle w:val="ListBullet"/>
      </w:pPr>
      <w:r>
        <w:t>My Tasks — Assigned work with priority, status, due time and completion actions.</w:t>
      </w:r>
    </w:p>
    <w:p w:rsidR="00AA724F" w:rsidRDefault="00F32FCA">
      <w:pPr>
        <w:pStyle w:val="ListBullet"/>
      </w:pPr>
      <w:r>
        <w:t>My Routes — Routes assigned to the employee/team.</w:t>
      </w:r>
    </w:p>
    <w:p w:rsidR="00AA724F" w:rsidRDefault="00F32FCA">
      <w:pPr>
        <w:pStyle w:val="ListBullet"/>
      </w:pPr>
      <w:r>
        <w:t>Route Details — Stops, sequence, map</w:t>
      </w:r>
      <w:r>
        <w:t>, route instructions and status.</w:t>
      </w:r>
    </w:p>
    <w:p w:rsidR="00AA724F" w:rsidRDefault="00F32FCA">
      <w:pPr>
        <w:pStyle w:val="ListBullet"/>
      </w:pPr>
      <w:r>
        <w:t>Collection Points — Assigned customer houses/collection points and relevant service information.</w:t>
      </w:r>
    </w:p>
    <w:p w:rsidR="00AA724F" w:rsidRDefault="00F32FCA">
      <w:pPr>
        <w:pStyle w:val="ListBullet"/>
      </w:pPr>
      <w:r>
        <w:t>Collection Status — Mark collection as started, completed, missed, failed or requiring review.</w:t>
      </w:r>
    </w:p>
    <w:p w:rsidR="00AA724F" w:rsidRDefault="00F32FCA">
      <w:pPr>
        <w:pStyle w:val="ListBullet"/>
      </w:pPr>
      <w:r>
        <w:t>Trip Management — Start, update</w:t>
      </w:r>
      <w:r>
        <w:t xml:space="preserve"> and complete operational trips.</w:t>
      </w:r>
    </w:p>
    <w:p w:rsidR="00AA724F" w:rsidRDefault="00F32FCA">
      <w:pPr>
        <w:pStyle w:val="ListBullet"/>
      </w:pPr>
      <w:r>
        <w:t>Nduba Trip — Start landfill trip, record departure/arrival, status and completion.</w:t>
      </w:r>
    </w:p>
    <w:p w:rsidR="00AA724F" w:rsidRDefault="00F32FCA">
      <w:pPr>
        <w:pStyle w:val="ListBullet"/>
      </w:pPr>
      <w:r>
        <w:t>Notifications — Work alerts, assignment changes and operational messages.</w:t>
      </w:r>
    </w:p>
    <w:p w:rsidR="00AA724F" w:rsidRDefault="00F32FCA">
      <w:pPr>
        <w:pStyle w:val="ListBullet"/>
      </w:pPr>
      <w:r>
        <w:t>Profile — Employee account and contact information.</w:t>
      </w:r>
    </w:p>
    <w:p w:rsidR="00AA724F" w:rsidRDefault="00F32FCA">
      <w:pPr>
        <w:pStyle w:val="ListBullet"/>
      </w:pPr>
      <w:r>
        <w:t>Activity Histo</w:t>
      </w:r>
      <w:r>
        <w:t>ry — Completed tasks, collections, route actions and trip activity.</w:t>
      </w:r>
    </w:p>
    <w:p w:rsidR="00AA724F" w:rsidRDefault="00F32FCA">
      <w:pPr>
        <w:pStyle w:val="Heading2"/>
      </w:pPr>
      <w:r>
        <w:t>8.2 Driver-specific capabilities</w:t>
      </w:r>
    </w:p>
    <w:p w:rsidR="00AA724F" w:rsidRDefault="00F32FCA">
      <w:pPr>
        <w:pStyle w:val="ListBullet"/>
      </w:pPr>
      <w:r>
        <w:t>Today's route.</w:t>
      </w:r>
    </w:p>
    <w:p w:rsidR="00AA724F" w:rsidRDefault="00F32FCA">
      <w:pPr>
        <w:pStyle w:val="ListBullet"/>
      </w:pPr>
      <w:r>
        <w:t>Start route.</w:t>
      </w:r>
    </w:p>
    <w:p w:rsidR="00AA724F" w:rsidRDefault="00F32FCA">
      <w:pPr>
        <w:pStyle w:val="ListBullet"/>
      </w:pPr>
      <w:r>
        <w:t>View ordered collection points.</w:t>
      </w:r>
    </w:p>
    <w:p w:rsidR="00AA724F" w:rsidRDefault="00F32FCA">
      <w:pPr>
        <w:pStyle w:val="ListBullet"/>
      </w:pPr>
      <w:r>
        <w:t>Mark arrival/start/completion.</w:t>
      </w:r>
    </w:p>
    <w:p w:rsidR="00AA724F" w:rsidRDefault="00F32FCA">
      <w:pPr>
        <w:pStyle w:val="ListBullet"/>
      </w:pPr>
      <w:r>
        <w:t>Report missed/failed collection.</w:t>
      </w:r>
    </w:p>
    <w:p w:rsidR="00AA724F" w:rsidRDefault="00F32FCA">
      <w:pPr>
        <w:pStyle w:val="ListBullet"/>
      </w:pPr>
      <w:r>
        <w:t>Vehicle status.</w:t>
      </w:r>
    </w:p>
    <w:p w:rsidR="00AA724F" w:rsidRDefault="00F32FCA">
      <w:pPr>
        <w:pStyle w:val="ListBullet"/>
      </w:pPr>
      <w:r>
        <w:t>Start Nduba tri</w:t>
      </w:r>
      <w:r>
        <w:t>p.</w:t>
      </w:r>
    </w:p>
    <w:p w:rsidR="00AA724F" w:rsidRDefault="00F32FCA">
      <w:pPr>
        <w:pStyle w:val="ListBullet"/>
      </w:pPr>
      <w:r>
        <w:t>Record landfill arrival.</w:t>
      </w:r>
    </w:p>
    <w:p w:rsidR="00AA724F" w:rsidRDefault="00F32FCA">
      <w:pPr>
        <w:pStyle w:val="ListBullet"/>
      </w:pPr>
      <w:r>
        <w:t>Complete trip.</w:t>
      </w:r>
    </w:p>
    <w:p w:rsidR="00AA724F" w:rsidRDefault="00F32FCA">
      <w:pPr>
        <w:pStyle w:val="Heading2"/>
      </w:pPr>
      <w:r>
        <w:t>8.3 Collection Team capabilities</w:t>
      </w:r>
    </w:p>
    <w:p w:rsidR="00AA724F" w:rsidRDefault="00F32FCA">
      <w:pPr>
        <w:pStyle w:val="ListBullet"/>
      </w:pPr>
      <w:r>
        <w:t>Assigned collection points.</w:t>
      </w:r>
    </w:p>
    <w:p w:rsidR="00AA724F" w:rsidRDefault="00F32FCA">
      <w:pPr>
        <w:pStyle w:val="ListBullet"/>
      </w:pPr>
      <w:r>
        <w:t>Collection checklist.</w:t>
      </w:r>
    </w:p>
    <w:p w:rsidR="00AA724F" w:rsidRDefault="00F32FCA">
      <w:pPr>
        <w:pStyle w:val="ListBullet"/>
      </w:pPr>
      <w:r>
        <w:t>Collection status.</w:t>
      </w:r>
    </w:p>
    <w:p w:rsidR="00AA724F" w:rsidRDefault="00F32FCA">
      <w:pPr>
        <w:pStyle w:val="ListBullet"/>
      </w:pPr>
      <w:r>
        <w:t>Issue reporting.</w:t>
      </w:r>
    </w:p>
    <w:p w:rsidR="00AA724F" w:rsidRDefault="00F32FCA">
      <w:pPr>
        <w:pStyle w:val="ListBullet"/>
      </w:pPr>
      <w:r>
        <w:t>Completed collection history.</w:t>
      </w:r>
    </w:p>
    <w:p w:rsidR="00AA724F" w:rsidRDefault="00F32FCA">
      <w:pPr>
        <w:pStyle w:val="ListBullet"/>
      </w:pPr>
      <w:r>
        <w:t>Route progress.</w:t>
      </w:r>
    </w:p>
    <w:p w:rsidR="00AA724F" w:rsidRDefault="00F32FCA">
      <w:pPr>
        <w:pStyle w:val="Heading2"/>
      </w:pPr>
      <w:r>
        <w:t>8.4 Finance/Billing employee capabilities</w:t>
      </w:r>
    </w:p>
    <w:p w:rsidR="00AA724F" w:rsidRDefault="00F32FCA">
      <w:pPr>
        <w:pStyle w:val="ListBullet"/>
      </w:pPr>
      <w:r>
        <w:t>Billing dashboard.</w:t>
      </w:r>
    </w:p>
    <w:p w:rsidR="00AA724F" w:rsidRDefault="00F32FCA">
      <w:pPr>
        <w:pStyle w:val="ListBullet"/>
      </w:pPr>
      <w:r>
        <w:t>Invoices.</w:t>
      </w:r>
    </w:p>
    <w:p w:rsidR="00AA724F" w:rsidRDefault="00F32FCA">
      <w:pPr>
        <w:pStyle w:val="ListBullet"/>
      </w:pPr>
      <w:r>
        <w:t>Payments.</w:t>
      </w:r>
    </w:p>
    <w:p w:rsidR="00AA724F" w:rsidRDefault="00F32FCA">
      <w:pPr>
        <w:pStyle w:val="ListBullet"/>
      </w:pPr>
      <w:r>
        <w:t>Payment verification.</w:t>
      </w:r>
    </w:p>
    <w:p w:rsidR="00AA724F" w:rsidRDefault="00F32FCA">
      <w:pPr>
        <w:pStyle w:val="ListBullet"/>
      </w:pPr>
      <w:r>
        <w:t>Outstanding payments.</w:t>
      </w:r>
    </w:p>
    <w:p w:rsidR="00AA724F" w:rsidRDefault="00F32FCA">
      <w:pPr>
        <w:pStyle w:val="ListBullet"/>
      </w:pPr>
      <w:r>
        <w:t>Receipts.</w:t>
      </w:r>
    </w:p>
    <w:p w:rsidR="00AA724F" w:rsidRDefault="00F32FCA">
      <w:pPr>
        <w:pStyle w:val="ListBullet"/>
      </w:pPr>
      <w:r>
        <w:t>Billing reports.</w:t>
      </w:r>
    </w:p>
    <w:p w:rsidR="00AA724F" w:rsidRDefault="00F32FCA">
      <w:pPr>
        <w:pStyle w:val="ListBullet"/>
      </w:pPr>
      <w:r>
        <w:t>Customer payment history.</w:t>
      </w:r>
    </w:p>
    <w:p w:rsidR="00AA724F" w:rsidRDefault="00F32FCA">
      <w:pPr>
        <w:pStyle w:val="Heading2"/>
      </w:pPr>
      <w:r>
        <w:t>8.5 Operations/Dispatch capabilities</w:t>
      </w:r>
    </w:p>
    <w:p w:rsidR="00AA724F" w:rsidRDefault="00F32FCA">
      <w:pPr>
        <w:pStyle w:val="ListBullet"/>
      </w:pPr>
      <w:r>
        <w:t>Today's operations.</w:t>
      </w:r>
    </w:p>
    <w:p w:rsidR="00AA724F" w:rsidRDefault="00F32FCA">
      <w:pPr>
        <w:pStyle w:val="ListBullet"/>
      </w:pPr>
      <w:r>
        <w:t>Route assignments.</w:t>
      </w:r>
    </w:p>
    <w:p w:rsidR="00AA724F" w:rsidRDefault="00F32FCA">
      <w:pPr>
        <w:pStyle w:val="ListBullet"/>
      </w:pPr>
      <w:r>
        <w:t>Vehicle/driver assignment.</w:t>
      </w:r>
    </w:p>
    <w:p w:rsidR="00AA724F" w:rsidRDefault="00F32FCA">
      <w:pPr>
        <w:pStyle w:val="ListBullet"/>
      </w:pPr>
      <w:r>
        <w:t xml:space="preserve">Collection </w:t>
      </w:r>
      <w:r>
        <w:t>monitoring.</w:t>
      </w:r>
    </w:p>
    <w:p w:rsidR="00AA724F" w:rsidRDefault="00F32FCA">
      <w:pPr>
        <w:pStyle w:val="ListBullet"/>
      </w:pPr>
      <w:r>
        <w:lastRenderedPageBreak/>
        <w:t>Exceptions.</w:t>
      </w:r>
    </w:p>
    <w:p w:rsidR="00AA724F" w:rsidRDefault="00F32FCA">
      <w:pPr>
        <w:pStyle w:val="ListBullet"/>
      </w:pPr>
      <w:r>
        <w:t>Live operations map.</w:t>
      </w:r>
    </w:p>
    <w:p w:rsidR="00AA724F" w:rsidRDefault="00F32FCA">
      <w:pPr>
        <w:pStyle w:val="ListBullet"/>
      </w:pPr>
      <w:r>
        <w:t>Trip monitoring.</w:t>
      </w:r>
    </w:p>
    <w:p w:rsidR="00AA724F" w:rsidRDefault="00F32FCA">
      <w:pPr>
        <w:pStyle w:val="ListBullet"/>
      </w:pPr>
      <w:r>
        <w:t>Operational reports.</w:t>
      </w:r>
    </w:p>
    <w:p w:rsidR="00AA724F" w:rsidRDefault="00F32FCA">
      <w:pPr>
        <w:pStyle w:val="Heading1"/>
      </w:pPr>
      <w:r>
        <w:t>9. ADMIN INTERFACE</w:t>
      </w:r>
    </w:p>
    <w:p w:rsidR="00AA724F" w:rsidRDefault="00F32FCA">
      <w:r>
        <w:t>Purpose: control the platform itself, system configuration, access, companies and security. Admin is different from Manager: Manager runs waste operations</w:t>
      </w:r>
      <w:r>
        <w:t>; Admin governs the platform.</w:t>
      </w:r>
    </w:p>
    <w:p w:rsidR="00AA724F" w:rsidRDefault="00F32FCA">
      <w:pPr>
        <w:pStyle w:val="Heading2"/>
      </w:pPr>
      <w:r>
        <w:t>9.1 Admin pages</w:t>
      </w:r>
    </w:p>
    <w:p w:rsidR="00AA724F" w:rsidRDefault="00F32FCA">
      <w:pPr>
        <w:pStyle w:val="ListBullet"/>
      </w:pPr>
      <w:r>
        <w:t>Dashboard — System health, users, companies, activity and platform alerts.</w:t>
      </w:r>
    </w:p>
    <w:p w:rsidR="00AA724F" w:rsidRDefault="00F32FCA">
      <w:pPr>
        <w:pStyle w:val="ListBullet"/>
      </w:pPr>
      <w:r>
        <w:t>Companies — Manage registered waste-management companies/organizations, approval and status.</w:t>
      </w:r>
    </w:p>
    <w:p w:rsidR="00AA724F" w:rsidRDefault="00F32FCA">
      <w:pPr>
        <w:pStyle w:val="ListBullet"/>
      </w:pPr>
      <w:r>
        <w:t>Users — Create, edit, deactivate and revie</w:t>
      </w:r>
      <w:r>
        <w:t>w platform users.</w:t>
      </w:r>
    </w:p>
    <w:p w:rsidR="00AA724F" w:rsidRDefault="00F32FCA">
      <w:pPr>
        <w:pStyle w:val="ListBullet"/>
      </w:pPr>
      <w:r>
        <w:t>Roles &amp; Permissions — Define role permissions and access boundaries.</w:t>
      </w:r>
    </w:p>
    <w:p w:rsidR="00AA724F" w:rsidRDefault="00F32FCA">
      <w:pPr>
        <w:pStyle w:val="ListBullet"/>
      </w:pPr>
      <w:r>
        <w:t>Customers — Platform-level customer records and account administration.</w:t>
      </w:r>
    </w:p>
    <w:p w:rsidR="00AA724F" w:rsidRDefault="00F32FCA">
      <w:pPr>
        <w:pStyle w:val="ListBullet"/>
      </w:pPr>
      <w:r>
        <w:t>Employees — Platform-level staff records and role assignment.</w:t>
      </w:r>
    </w:p>
    <w:p w:rsidR="00AA724F" w:rsidRDefault="00F32FCA">
      <w:pPr>
        <w:pStyle w:val="ListBullet"/>
      </w:pPr>
      <w:r>
        <w:t xml:space="preserve">Collection — Global collection </w:t>
      </w:r>
      <w:r>
        <w:t>configuration and operational rules.</w:t>
      </w:r>
    </w:p>
    <w:p w:rsidR="00AA724F" w:rsidRDefault="00F32FCA">
      <w:pPr>
        <w:pStyle w:val="ListBullet"/>
      </w:pPr>
      <w:r>
        <w:t>Routes — Global route configuration and route-related parameters.</w:t>
      </w:r>
    </w:p>
    <w:p w:rsidR="00AA724F" w:rsidRDefault="00F32FCA">
      <w:pPr>
        <w:pStyle w:val="ListBullet"/>
      </w:pPr>
      <w:r>
        <w:t>Locations / Zones — Manage operational zones, villages and collection areas.</w:t>
      </w:r>
    </w:p>
    <w:p w:rsidR="00AA724F" w:rsidRDefault="00F32FCA">
      <w:pPr>
        <w:pStyle w:val="ListBullet"/>
      </w:pPr>
      <w:r>
        <w:t>Messages / SMS Configuration — Templates, provider configuration, message ru</w:t>
      </w:r>
      <w:r>
        <w:t>les and communication settings.</w:t>
      </w:r>
    </w:p>
    <w:p w:rsidR="00AA724F" w:rsidRDefault="00F32FCA">
      <w:pPr>
        <w:pStyle w:val="ListBullet"/>
      </w:pPr>
      <w:r>
        <w:t>Reports — Platform-level reports and administrative analytics.</w:t>
      </w:r>
    </w:p>
    <w:p w:rsidR="00AA724F" w:rsidRDefault="00F32FCA">
      <w:pPr>
        <w:pStyle w:val="ListBullet"/>
      </w:pPr>
      <w:r>
        <w:t>AI Assistant / AI Configuration — AI assistant access and configurable AI route parameters; actual AI integrations should be represented honestly.</w:t>
      </w:r>
    </w:p>
    <w:p w:rsidR="00AA724F" w:rsidRDefault="00F32FCA">
      <w:pPr>
        <w:pStyle w:val="ListBullet"/>
      </w:pPr>
      <w:r>
        <w:t>Billing Config</w:t>
      </w:r>
      <w:r>
        <w:t>uration — Billing rules, invoice settings and payment integration configuration.</w:t>
      </w:r>
    </w:p>
    <w:p w:rsidR="00AA724F" w:rsidRDefault="00F32FCA">
      <w:pPr>
        <w:pStyle w:val="ListBullet"/>
      </w:pPr>
      <w:r>
        <w:t>Settings — Global system settings.</w:t>
      </w:r>
    </w:p>
    <w:p w:rsidR="00AA724F" w:rsidRDefault="00F32FCA">
      <w:pPr>
        <w:pStyle w:val="ListBullet"/>
      </w:pPr>
      <w:r>
        <w:t>Security — Authentication/security configuration and access controls.</w:t>
      </w:r>
    </w:p>
    <w:p w:rsidR="00AA724F" w:rsidRDefault="00F32FCA">
      <w:pPr>
        <w:pStyle w:val="ListBullet"/>
      </w:pPr>
      <w:r>
        <w:t>Audit Logs — Who changed what, when and from where within the platform</w:t>
      </w:r>
      <w:r>
        <w:t>.</w:t>
      </w:r>
    </w:p>
    <w:p w:rsidR="00AA724F" w:rsidRDefault="00F32FCA">
      <w:pPr>
        <w:pStyle w:val="ListBullet"/>
      </w:pPr>
      <w:r>
        <w:t>Notifications — System notification rules and administrative alerts.</w:t>
      </w:r>
    </w:p>
    <w:p w:rsidR="00AA724F" w:rsidRDefault="00F32FCA">
      <w:pPr>
        <w:pStyle w:val="ListBullet"/>
      </w:pPr>
      <w:r>
        <w:t>Backup / Data Management — Backup/export and data-management functions if implemented.</w:t>
      </w:r>
    </w:p>
    <w:p w:rsidR="00AA724F" w:rsidRDefault="00F32FCA">
      <w:pPr>
        <w:pStyle w:val="Heading1"/>
      </w:pPr>
      <w:r>
        <w:t>10. RECOMMENDED ADDITIONAL SYSTEM PAGES</w:t>
      </w:r>
    </w:p>
    <w:p w:rsidR="00AA724F" w:rsidRDefault="00F32FCA">
      <w:r>
        <w:t>These pages are important additions to make the platform f</w:t>
      </w:r>
      <w:r>
        <w:t>eel complete and operationally realistic.</w:t>
      </w:r>
    </w:p>
    <w:p w:rsidR="00AA724F" w:rsidRDefault="00F32FCA">
      <w:pPr>
        <w:pStyle w:val="ListBullet"/>
      </w:pPr>
      <w:r>
        <w:t>Forgot Password / Reset Password</w:t>
      </w:r>
    </w:p>
    <w:p w:rsidR="00AA724F" w:rsidRDefault="00F32FCA">
      <w:pPr>
        <w:pStyle w:val="ListBullet"/>
      </w:pPr>
      <w:r>
        <w:t>Email/Phone Verification</w:t>
      </w:r>
    </w:p>
    <w:p w:rsidR="00AA724F" w:rsidRDefault="00F32FCA">
      <w:pPr>
        <w:pStyle w:val="ListBullet"/>
      </w:pPr>
      <w:r>
        <w:t>Account Approval / Pending Approval</w:t>
      </w:r>
    </w:p>
    <w:p w:rsidR="00AA724F" w:rsidRDefault="00F32FCA">
      <w:pPr>
        <w:pStyle w:val="ListBullet"/>
      </w:pPr>
      <w:r>
        <w:t>Company Registration &amp; Company Approval</w:t>
      </w:r>
    </w:p>
    <w:p w:rsidR="00AA724F" w:rsidRDefault="00F32FCA">
      <w:pPr>
        <w:pStyle w:val="ListBullet"/>
      </w:pPr>
      <w:r>
        <w:t>Customer Details</w:t>
      </w:r>
    </w:p>
    <w:p w:rsidR="00AA724F" w:rsidRDefault="00F32FCA">
      <w:pPr>
        <w:pStyle w:val="ListBullet"/>
      </w:pPr>
      <w:r>
        <w:t>Collection Point Details</w:t>
      </w:r>
    </w:p>
    <w:p w:rsidR="00AA724F" w:rsidRDefault="00F32FCA">
      <w:pPr>
        <w:pStyle w:val="ListBullet"/>
      </w:pPr>
      <w:r>
        <w:t>Route Details</w:t>
      </w:r>
    </w:p>
    <w:p w:rsidR="00AA724F" w:rsidRDefault="00F32FCA">
      <w:pPr>
        <w:pStyle w:val="ListBullet"/>
      </w:pPr>
      <w:r>
        <w:t>Vehicle Details</w:t>
      </w:r>
    </w:p>
    <w:p w:rsidR="00AA724F" w:rsidRDefault="00F32FCA">
      <w:pPr>
        <w:pStyle w:val="ListBullet"/>
      </w:pPr>
      <w:r>
        <w:t>Driver/E</w:t>
      </w:r>
      <w:r>
        <w:t>mployee Details</w:t>
      </w:r>
    </w:p>
    <w:p w:rsidR="00AA724F" w:rsidRDefault="00F32FCA">
      <w:pPr>
        <w:pStyle w:val="ListBullet"/>
      </w:pPr>
      <w:r>
        <w:t>Invoice Details</w:t>
      </w:r>
    </w:p>
    <w:p w:rsidR="00AA724F" w:rsidRDefault="00F32FCA">
      <w:pPr>
        <w:pStyle w:val="ListBullet"/>
      </w:pPr>
      <w:r>
        <w:t>Payment Details / Verification</w:t>
      </w:r>
    </w:p>
    <w:p w:rsidR="00AA724F" w:rsidRDefault="00F32FCA">
      <w:pPr>
        <w:pStyle w:val="ListBullet"/>
      </w:pPr>
      <w:r>
        <w:t>Receipt Details</w:t>
      </w:r>
    </w:p>
    <w:p w:rsidR="00AA724F" w:rsidRDefault="00F32FCA">
      <w:pPr>
        <w:pStyle w:val="ListBullet"/>
      </w:pPr>
      <w:r>
        <w:t>Service Request Details</w:t>
      </w:r>
    </w:p>
    <w:p w:rsidR="00AA724F" w:rsidRDefault="00F32FCA">
      <w:pPr>
        <w:pStyle w:val="ListBullet"/>
      </w:pPr>
      <w:r>
        <w:t>Notification Center</w:t>
      </w:r>
    </w:p>
    <w:p w:rsidR="00AA724F" w:rsidRDefault="00F32FCA">
      <w:pPr>
        <w:pStyle w:val="ListBullet"/>
      </w:pPr>
      <w:r>
        <w:t>Message/SMS Templates</w:t>
      </w:r>
    </w:p>
    <w:p w:rsidR="00AA724F" w:rsidRDefault="00F32FCA">
      <w:pPr>
        <w:pStyle w:val="ListBullet"/>
      </w:pPr>
      <w:r>
        <w:t>Trip Details</w:t>
      </w:r>
    </w:p>
    <w:p w:rsidR="00AA724F" w:rsidRDefault="00F32FCA">
      <w:pPr>
        <w:pStyle w:val="ListBullet"/>
      </w:pPr>
      <w:r>
        <w:t>Nduba Trip History</w:t>
      </w:r>
    </w:p>
    <w:p w:rsidR="00AA724F" w:rsidRDefault="00F32FCA">
      <w:pPr>
        <w:pStyle w:val="ListBullet"/>
      </w:pPr>
      <w:r>
        <w:lastRenderedPageBreak/>
        <w:t>Exception / Incident Details</w:t>
      </w:r>
    </w:p>
    <w:p w:rsidR="00AA724F" w:rsidRDefault="00F32FCA">
      <w:pPr>
        <w:pStyle w:val="ListBullet"/>
      </w:pPr>
      <w:r>
        <w:t>Maintenance Records for Vehicles</w:t>
      </w:r>
    </w:p>
    <w:p w:rsidR="00AA724F" w:rsidRDefault="00F32FCA">
      <w:pPr>
        <w:pStyle w:val="ListBullet"/>
      </w:pPr>
      <w:r>
        <w:t>Audit Log Details</w:t>
      </w:r>
    </w:p>
    <w:p w:rsidR="00AA724F" w:rsidRDefault="00F32FCA">
      <w:pPr>
        <w:pStyle w:val="ListBullet"/>
      </w:pPr>
      <w:r>
        <w:t>Access Denied / Unauthorized</w:t>
      </w:r>
    </w:p>
    <w:p w:rsidR="00AA724F" w:rsidRDefault="00F32FCA">
      <w:pPr>
        <w:pStyle w:val="ListBullet"/>
      </w:pPr>
      <w:r>
        <w:t>404 / Not Found</w:t>
      </w:r>
    </w:p>
    <w:p w:rsidR="00AA724F" w:rsidRDefault="00F32FCA">
      <w:pPr>
        <w:pStyle w:val="ListBullet"/>
      </w:pPr>
      <w:r>
        <w:t>Loading / Empty / Error States</w:t>
      </w:r>
    </w:p>
    <w:p w:rsidR="00AA724F" w:rsidRDefault="00F32FCA">
      <w:pPr>
        <w:pStyle w:val="ListBullet"/>
      </w:pPr>
      <w:r>
        <w:t>Confirmation Dialogs for destructive actions</w:t>
      </w:r>
    </w:p>
    <w:p w:rsidR="00AA724F" w:rsidRDefault="00F32FCA">
      <w:pPr>
        <w:pStyle w:val="Heading1"/>
      </w:pPr>
      <w:r>
        <w:t>11. SYSTEM-WIDE FUNCTIONAL MODULES</w:t>
      </w:r>
    </w:p>
    <w:p w:rsidR="00AA724F" w:rsidRDefault="00F32FCA">
      <w:pPr>
        <w:pStyle w:val="ListBullet"/>
      </w:pPr>
      <w:r>
        <w:t>1. User &amp; Access Management</w:t>
      </w:r>
    </w:p>
    <w:p w:rsidR="00AA724F" w:rsidRDefault="00F32FCA">
      <w:pPr>
        <w:pStyle w:val="ListBullet"/>
      </w:pPr>
      <w:r>
        <w:t>2. Customer / Collection Point Management</w:t>
      </w:r>
    </w:p>
    <w:p w:rsidR="00AA724F" w:rsidRDefault="00F32FCA">
      <w:pPr>
        <w:pStyle w:val="ListBullet"/>
      </w:pPr>
      <w:r>
        <w:t>3. Waste Collection Schedulin</w:t>
      </w:r>
      <w:r>
        <w:t>g</w:t>
      </w:r>
    </w:p>
    <w:p w:rsidR="00AA724F" w:rsidRDefault="00F32FCA">
      <w:pPr>
        <w:pStyle w:val="ListBullet"/>
      </w:pPr>
      <w:r>
        <w:t>4. Waste Collection Tracking</w:t>
      </w:r>
    </w:p>
    <w:p w:rsidR="00AA724F" w:rsidRDefault="00F32FCA">
      <w:pPr>
        <w:pStyle w:val="ListBullet"/>
      </w:pPr>
      <w:r>
        <w:t>5. Vehicle / Fleet Management</w:t>
      </w:r>
    </w:p>
    <w:p w:rsidR="00AA724F" w:rsidRDefault="00F32FCA">
      <w:pPr>
        <w:pStyle w:val="ListBullet"/>
      </w:pPr>
      <w:r>
        <w:t>6. AI EcoRoute Optimization</w:t>
      </w:r>
    </w:p>
    <w:p w:rsidR="00AA724F" w:rsidRDefault="00F32FCA">
      <w:pPr>
        <w:pStyle w:val="ListBullet"/>
      </w:pPr>
      <w:r>
        <w:t>7. Route Assignment</w:t>
      </w:r>
    </w:p>
    <w:p w:rsidR="00AA724F" w:rsidRDefault="00F32FCA">
      <w:pPr>
        <w:pStyle w:val="ListBullet"/>
      </w:pPr>
      <w:r>
        <w:t>8. Mobile Money Billing</w:t>
      </w:r>
    </w:p>
    <w:p w:rsidR="00AA724F" w:rsidRDefault="00F32FCA">
      <w:pPr>
        <w:pStyle w:val="ListBullet"/>
      </w:pPr>
      <w:r>
        <w:t>9. Billing Enforcement</w:t>
      </w:r>
    </w:p>
    <w:p w:rsidR="00AA724F" w:rsidRDefault="00F32FCA">
      <w:pPr>
        <w:pStyle w:val="ListBullet"/>
      </w:pPr>
      <w:r>
        <w:t>10. SMS Alerts</w:t>
      </w:r>
    </w:p>
    <w:p w:rsidR="00AA724F" w:rsidRDefault="00F32FCA">
      <w:pPr>
        <w:pStyle w:val="ListBullet"/>
      </w:pPr>
      <w:r>
        <w:t>11. Landfill Trip Management</w:t>
      </w:r>
    </w:p>
    <w:p w:rsidR="00AA724F" w:rsidRDefault="00F32FCA">
      <w:pPr>
        <w:pStyle w:val="ListBullet"/>
      </w:pPr>
      <w:r>
        <w:t>12. Nduba Landfill Tracking</w:t>
      </w:r>
    </w:p>
    <w:p w:rsidR="00AA724F" w:rsidRDefault="00F32FCA">
      <w:pPr>
        <w:pStyle w:val="ListBullet"/>
      </w:pPr>
      <w:r>
        <w:t>13. Dashboard</w:t>
      </w:r>
    </w:p>
    <w:p w:rsidR="00AA724F" w:rsidRDefault="00F32FCA">
      <w:pPr>
        <w:pStyle w:val="ListBullet"/>
      </w:pPr>
      <w:r>
        <w:t xml:space="preserve">14. Reporting </w:t>
      </w:r>
      <w:r>
        <w:t>&amp; Analytics</w:t>
      </w:r>
    </w:p>
    <w:p w:rsidR="00AA724F" w:rsidRDefault="00F32FCA">
      <w:pPr>
        <w:pStyle w:val="ListBullet"/>
      </w:pPr>
      <w:r>
        <w:t>15. Audit &amp; Activity Log</w:t>
      </w:r>
    </w:p>
    <w:p w:rsidR="00AA724F" w:rsidRDefault="00F32FCA">
      <w:pPr>
        <w:pStyle w:val="ListBullet"/>
      </w:pPr>
      <w:r>
        <w:t>16. Administration</w:t>
      </w:r>
    </w:p>
    <w:p w:rsidR="00AA724F" w:rsidRDefault="00F32FCA">
      <w:pPr>
        <w:pStyle w:val="Heading1"/>
      </w:pPr>
      <w:r>
        <w:t>12. IMPORTANT BUSINESS RULES</w:t>
      </w:r>
    </w:p>
    <w:p w:rsidR="00AA724F" w:rsidRDefault="00F32FCA">
      <w:pPr>
        <w:pStyle w:val="ListBullet"/>
      </w:pPr>
      <w:r>
        <w:t>A company may register and remain pending until an authorized admin approves it.</w:t>
      </w:r>
    </w:p>
    <w:p w:rsidR="00AA724F" w:rsidRDefault="00F32FCA">
      <w:pPr>
        <w:pStyle w:val="ListBullet"/>
      </w:pPr>
      <w:r>
        <w:t>Only approved/active companies should access company operational functions.</w:t>
      </w:r>
    </w:p>
    <w:p w:rsidR="00AA724F" w:rsidRDefault="00F32FCA">
      <w:pPr>
        <w:pStyle w:val="ListBullet"/>
      </w:pPr>
      <w:r>
        <w:t>Customers must</w:t>
      </w:r>
      <w:r>
        <w:t xml:space="preserve"> have a collection point/service location before normal collection scheduling.</w:t>
      </w:r>
    </w:p>
    <w:p w:rsidR="00AA724F" w:rsidRDefault="00F32FCA">
      <w:pPr>
        <w:pStyle w:val="ListBullet"/>
      </w:pPr>
      <w:r>
        <w:t>Collections should have clear statuses such as Scheduled, In Progress, Completed, Missed, Failed or Cancelled.</w:t>
      </w:r>
    </w:p>
    <w:p w:rsidR="00AA724F" w:rsidRDefault="00F32FCA">
      <w:pPr>
        <w:pStyle w:val="ListBullet"/>
      </w:pPr>
      <w:r>
        <w:t xml:space="preserve">Routes should have statuses such as Draft, Recommended, Assigned, </w:t>
      </w:r>
      <w:r>
        <w:t>In Progress, Completed or Cancelled.</w:t>
      </w:r>
    </w:p>
    <w:p w:rsidR="00AA724F" w:rsidRDefault="00F32FCA">
      <w:pPr>
        <w:pStyle w:val="ListBullet"/>
      </w:pPr>
      <w:r>
        <w:t>Payments should have statuses such as Pending, Verified/Paid, Failed, Reversed or Outstanding according to the actual integration.</w:t>
      </w:r>
    </w:p>
    <w:p w:rsidR="00AA724F" w:rsidRDefault="00F32FCA">
      <w:pPr>
        <w:pStyle w:val="ListBullet"/>
      </w:pPr>
      <w:r>
        <w:t>Billing enforcement should be based on validated payment/service rules, not an arbitrary</w:t>
      </w:r>
      <w:r>
        <w:t xml:space="preserve"> UI toggle.</w:t>
      </w:r>
    </w:p>
    <w:p w:rsidR="00AA724F" w:rsidRDefault="00F32FCA">
      <w:pPr>
        <w:pStyle w:val="ListBullet"/>
      </w:pPr>
      <w:r>
        <w:t>Managers can manage operations but should not automatically receive unrestricted system-administration permissions.</w:t>
      </w:r>
    </w:p>
    <w:p w:rsidR="00AA724F" w:rsidRDefault="00F32FCA">
      <w:pPr>
        <w:pStyle w:val="ListBullet"/>
      </w:pPr>
      <w:r>
        <w:t>Employees should see only work relevant to their role and assignments.</w:t>
      </w:r>
    </w:p>
    <w:p w:rsidR="00AA724F" w:rsidRDefault="00F32FCA">
      <w:pPr>
        <w:pStyle w:val="ListBullet"/>
      </w:pPr>
      <w:r>
        <w:t>Customers should see only their own account, collections,</w:t>
      </w:r>
      <w:r>
        <w:t xml:space="preserve"> invoices, payments, requests and notifications.</w:t>
      </w:r>
    </w:p>
    <w:p w:rsidR="00AA724F" w:rsidRDefault="00F32FCA">
      <w:pPr>
        <w:pStyle w:val="ListBullet"/>
      </w:pPr>
      <w:r>
        <w:t>Admin actions that affect security, permissions or important configuration should be auditable.</w:t>
      </w:r>
    </w:p>
    <w:p w:rsidR="00AA724F" w:rsidRDefault="00F32FCA">
      <w:pPr>
        <w:pStyle w:val="Heading1"/>
      </w:pPr>
      <w:r>
        <w:t>13. CORE DATA ENTITIES</w:t>
      </w:r>
    </w:p>
    <w:p w:rsidR="00AA724F" w:rsidRDefault="00F32FCA">
      <w:pPr>
        <w:pStyle w:val="ListBullet"/>
      </w:pPr>
      <w:r>
        <w:t>User</w:t>
      </w:r>
    </w:p>
    <w:p w:rsidR="00AA724F" w:rsidRDefault="00F32FCA">
      <w:pPr>
        <w:pStyle w:val="ListBullet"/>
      </w:pPr>
      <w:r>
        <w:t>Role</w:t>
      </w:r>
    </w:p>
    <w:p w:rsidR="00AA724F" w:rsidRDefault="00F32FCA">
      <w:pPr>
        <w:pStyle w:val="ListBullet"/>
      </w:pPr>
      <w:r>
        <w:t>Permission</w:t>
      </w:r>
    </w:p>
    <w:p w:rsidR="00AA724F" w:rsidRDefault="00F32FCA">
      <w:pPr>
        <w:pStyle w:val="ListBullet"/>
      </w:pPr>
      <w:r>
        <w:t>Company</w:t>
      </w:r>
    </w:p>
    <w:p w:rsidR="00AA724F" w:rsidRDefault="00F32FCA">
      <w:pPr>
        <w:pStyle w:val="ListBullet"/>
      </w:pPr>
      <w:r>
        <w:t>Customer</w:t>
      </w:r>
    </w:p>
    <w:p w:rsidR="00AA724F" w:rsidRDefault="00F32FCA">
      <w:pPr>
        <w:pStyle w:val="ListBullet"/>
      </w:pPr>
      <w:r>
        <w:t>Collection Point</w:t>
      </w:r>
    </w:p>
    <w:p w:rsidR="00AA724F" w:rsidRDefault="00F32FCA">
      <w:pPr>
        <w:pStyle w:val="ListBullet"/>
      </w:pPr>
      <w:r>
        <w:lastRenderedPageBreak/>
        <w:t>Collection Schedule</w:t>
      </w:r>
    </w:p>
    <w:p w:rsidR="00AA724F" w:rsidRDefault="00F32FCA">
      <w:pPr>
        <w:pStyle w:val="ListBullet"/>
      </w:pPr>
      <w:r>
        <w:t>Collection</w:t>
      </w:r>
    </w:p>
    <w:p w:rsidR="00AA724F" w:rsidRDefault="00F32FCA">
      <w:pPr>
        <w:pStyle w:val="ListBullet"/>
      </w:pPr>
      <w:r>
        <w:t>Ve</w:t>
      </w:r>
      <w:r>
        <w:t>hicle</w:t>
      </w:r>
    </w:p>
    <w:p w:rsidR="00AA724F" w:rsidRDefault="00F32FCA">
      <w:pPr>
        <w:pStyle w:val="ListBullet"/>
      </w:pPr>
      <w:r>
        <w:t>Driver</w:t>
      </w:r>
    </w:p>
    <w:p w:rsidR="00AA724F" w:rsidRDefault="00F32FCA">
      <w:pPr>
        <w:pStyle w:val="ListBullet"/>
      </w:pPr>
      <w:r>
        <w:t>Collection Team</w:t>
      </w:r>
    </w:p>
    <w:p w:rsidR="00AA724F" w:rsidRDefault="00F32FCA">
      <w:pPr>
        <w:pStyle w:val="ListBullet"/>
      </w:pPr>
      <w:r>
        <w:t>Route</w:t>
      </w:r>
    </w:p>
    <w:p w:rsidR="00AA724F" w:rsidRDefault="00F32FCA">
      <w:pPr>
        <w:pStyle w:val="ListBullet"/>
      </w:pPr>
      <w:r>
        <w:t>Route Assignment</w:t>
      </w:r>
    </w:p>
    <w:p w:rsidR="00AA724F" w:rsidRDefault="00F32FCA">
      <w:pPr>
        <w:pStyle w:val="ListBullet"/>
      </w:pPr>
      <w:r>
        <w:t>Invoice</w:t>
      </w:r>
    </w:p>
    <w:p w:rsidR="00AA724F" w:rsidRDefault="00F32FCA">
      <w:pPr>
        <w:pStyle w:val="ListBullet"/>
      </w:pPr>
      <w:r>
        <w:t>Payment</w:t>
      </w:r>
    </w:p>
    <w:p w:rsidR="00AA724F" w:rsidRDefault="00F32FCA">
      <w:pPr>
        <w:pStyle w:val="ListBullet"/>
      </w:pPr>
      <w:r>
        <w:t>Billing Enforcement Record</w:t>
      </w:r>
    </w:p>
    <w:p w:rsidR="00AA724F" w:rsidRDefault="00F32FCA">
      <w:pPr>
        <w:pStyle w:val="ListBullet"/>
      </w:pPr>
      <w:r>
        <w:t>SMS Notification</w:t>
      </w:r>
    </w:p>
    <w:p w:rsidR="00AA724F" w:rsidRDefault="00F32FCA">
      <w:pPr>
        <w:pStyle w:val="ListBullet"/>
      </w:pPr>
      <w:r>
        <w:t>Service Request</w:t>
      </w:r>
    </w:p>
    <w:p w:rsidR="00AA724F" w:rsidRDefault="00F32FCA">
      <w:pPr>
        <w:pStyle w:val="ListBullet"/>
      </w:pPr>
      <w:r>
        <w:t>Landfill Trip</w:t>
      </w:r>
    </w:p>
    <w:p w:rsidR="00AA724F" w:rsidRDefault="00F32FCA">
      <w:pPr>
        <w:pStyle w:val="ListBullet"/>
      </w:pPr>
      <w:r>
        <w:t>Nduba Trip</w:t>
      </w:r>
    </w:p>
    <w:p w:rsidR="00AA724F" w:rsidRDefault="00F32FCA">
      <w:pPr>
        <w:pStyle w:val="ListBullet"/>
      </w:pPr>
      <w:r>
        <w:t>Report</w:t>
      </w:r>
    </w:p>
    <w:p w:rsidR="00AA724F" w:rsidRDefault="00F32FCA">
      <w:pPr>
        <w:pStyle w:val="ListBullet"/>
      </w:pPr>
      <w:r>
        <w:t>Audit Log</w:t>
      </w:r>
    </w:p>
    <w:p w:rsidR="00AA724F" w:rsidRDefault="00F32FCA">
      <w:pPr>
        <w:pStyle w:val="ListBullet"/>
      </w:pPr>
      <w:r>
        <w:t>System Setting</w:t>
      </w:r>
    </w:p>
    <w:p w:rsidR="00AA724F" w:rsidRDefault="00F32FCA">
      <w:pPr>
        <w:pStyle w:val="Heading1"/>
      </w:pPr>
      <w:r>
        <w:t>14. KEY RELATIONSHIPS</w:t>
      </w:r>
    </w:p>
    <w:p w:rsidR="00AA724F" w:rsidRDefault="00F32FCA">
      <w:pPr>
        <w:pStyle w:val="ListBullet"/>
      </w:pPr>
      <w:r>
        <w:t>Customer → Collection Point → Collection Schedule</w:t>
      </w:r>
      <w:r>
        <w:t xml:space="preserve"> → Route → Vehicle → Driver/Collection Team → Collection → Nduba Trip.</w:t>
      </w:r>
    </w:p>
    <w:p w:rsidR="00AA724F" w:rsidRDefault="00F32FCA">
      <w:pPr>
        <w:pStyle w:val="ListBullet"/>
      </w:pPr>
      <w:r>
        <w:t>Customer → Invoice → Mobile Money Payment → Verification → Billing Status → SMS/Notification.</w:t>
      </w:r>
    </w:p>
    <w:p w:rsidR="00AA724F" w:rsidRDefault="00F32FCA">
      <w:pPr>
        <w:pStyle w:val="ListBullet"/>
      </w:pPr>
      <w:r>
        <w:t>Company → Users/Employees → Customers → Collection Points → Routes → Vehicles → Collections</w:t>
      </w:r>
      <w:r>
        <w:t xml:space="preserve"> → Trips.</w:t>
      </w:r>
    </w:p>
    <w:p w:rsidR="00AA724F" w:rsidRDefault="00F32FCA">
      <w:pPr>
        <w:pStyle w:val="ListBullet"/>
      </w:pPr>
      <w:r>
        <w:t>Route → Route Assignment → Vehicle + Driver/Team.</w:t>
      </w:r>
    </w:p>
    <w:p w:rsidR="00AA724F" w:rsidRDefault="00F32FCA">
      <w:pPr>
        <w:pStyle w:val="ListBullet"/>
      </w:pPr>
      <w:r>
        <w:t>Service Request → Customer + Collection Point → Manager/Operations Assignment → Resolution.</w:t>
      </w:r>
    </w:p>
    <w:p w:rsidR="00AA724F" w:rsidRDefault="00F32FCA">
      <w:pPr>
        <w:pStyle w:val="Heading1"/>
      </w:pPr>
      <w:r>
        <w:t>15. RECOMMENDED NAVIGATION</w:t>
      </w:r>
    </w:p>
    <w:p w:rsidR="00AA724F" w:rsidRDefault="00F32FCA">
      <w:pPr>
        <w:pStyle w:val="Heading2"/>
      </w:pPr>
      <w:r>
        <w:t>15.1 Client</w:t>
      </w:r>
    </w:p>
    <w:p w:rsidR="00AA724F" w:rsidRDefault="00F32FCA">
      <w:pPr>
        <w:pStyle w:val="ListBullet"/>
      </w:pPr>
      <w:r>
        <w:t>Dashboard</w:t>
      </w:r>
    </w:p>
    <w:p w:rsidR="00AA724F" w:rsidRDefault="00F32FCA">
      <w:pPr>
        <w:pStyle w:val="ListBullet"/>
      </w:pPr>
      <w:r>
        <w:t>Profile</w:t>
      </w:r>
    </w:p>
    <w:p w:rsidR="00AA724F" w:rsidRDefault="00F32FCA">
      <w:pPr>
        <w:pStyle w:val="ListBullet"/>
      </w:pPr>
      <w:r>
        <w:t>My Collection</w:t>
      </w:r>
    </w:p>
    <w:p w:rsidR="00AA724F" w:rsidRDefault="00F32FCA">
      <w:pPr>
        <w:pStyle w:val="ListBullet"/>
      </w:pPr>
      <w:r>
        <w:t>Collection Schedule</w:t>
      </w:r>
    </w:p>
    <w:p w:rsidR="00AA724F" w:rsidRDefault="00F32FCA">
      <w:pPr>
        <w:pStyle w:val="ListBullet"/>
      </w:pPr>
      <w:r>
        <w:t>Route</w:t>
      </w:r>
    </w:p>
    <w:p w:rsidR="00AA724F" w:rsidRDefault="00F32FCA">
      <w:pPr>
        <w:pStyle w:val="ListBullet"/>
      </w:pPr>
      <w:r>
        <w:t>Payment</w:t>
      </w:r>
    </w:p>
    <w:p w:rsidR="00AA724F" w:rsidRDefault="00F32FCA">
      <w:pPr>
        <w:pStyle w:val="ListBullet"/>
      </w:pPr>
      <w:r>
        <w:t>Notifications</w:t>
      </w:r>
    </w:p>
    <w:p w:rsidR="00AA724F" w:rsidRDefault="00F32FCA">
      <w:pPr>
        <w:pStyle w:val="ListBullet"/>
      </w:pPr>
      <w:r>
        <w:t>SMS</w:t>
      </w:r>
    </w:p>
    <w:p w:rsidR="00AA724F" w:rsidRDefault="00F32FCA">
      <w:pPr>
        <w:pStyle w:val="ListBullet"/>
      </w:pPr>
      <w:r>
        <w:t>Request Service</w:t>
      </w:r>
    </w:p>
    <w:p w:rsidR="00AA724F" w:rsidRDefault="00F32FCA">
      <w:pPr>
        <w:pStyle w:val="ListBullet"/>
      </w:pPr>
      <w:r>
        <w:t>Settings</w:t>
      </w:r>
    </w:p>
    <w:p w:rsidR="00AA724F" w:rsidRDefault="00F32FCA">
      <w:pPr>
        <w:pStyle w:val="ListBullet"/>
      </w:pPr>
      <w:r>
        <w:t>AI Assistant</w:t>
      </w:r>
    </w:p>
    <w:p w:rsidR="00AA724F" w:rsidRDefault="00F32FCA">
      <w:pPr>
        <w:pStyle w:val="Heading2"/>
      </w:pPr>
      <w:r>
        <w:t>15.2 Manager</w:t>
      </w:r>
    </w:p>
    <w:p w:rsidR="00AA724F" w:rsidRDefault="00F32FCA">
      <w:pPr>
        <w:pStyle w:val="ListBullet"/>
      </w:pPr>
      <w:r>
        <w:t>Dashboard</w:t>
      </w:r>
    </w:p>
    <w:p w:rsidR="00AA724F" w:rsidRDefault="00F32FCA">
      <w:pPr>
        <w:pStyle w:val="ListBullet"/>
      </w:pPr>
      <w:r>
        <w:t>Customers</w:t>
      </w:r>
    </w:p>
    <w:p w:rsidR="00AA724F" w:rsidRDefault="00F32FCA">
      <w:pPr>
        <w:pStyle w:val="ListBullet"/>
      </w:pPr>
      <w:r>
        <w:t>Payments</w:t>
      </w:r>
    </w:p>
    <w:p w:rsidR="00AA724F" w:rsidRDefault="00F32FCA">
      <w:pPr>
        <w:pStyle w:val="ListBullet"/>
      </w:pPr>
      <w:r>
        <w:t>Locations</w:t>
      </w:r>
    </w:p>
    <w:p w:rsidR="00AA724F" w:rsidRDefault="00F32FCA">
      <w:pPr>
        <w:pStyle w:val="ListBullet"/>
      </w:pPr>
      <w:r>
        <w:t>Live GPS</w:t>
      </w:r>
    </w:p>
    <w:p w:rsidR="00AA724F" w:rsidRDefault="00F32FCA">
      <w:pPr>
        <w:pStyle w:val="ListBullet"/>
      </w:pPr>
      <w:r>
        <w:t>Users/Staff</w:t>
      </w:r>
    </w:p>
    <w:p w:rsidR="00AA724F" w:rsidRDefault="00F32FCA">
      <w:pPr>
        <w:pStyle w:val="ListBullet"/>
      </w:pPr>
      <w:r>
        <w:t>Notifications</w:t>
      </w:r>
    </w:p>
    <w:p w:rsidR="00AA724F" w:rsidRDefault="00F32FCA">
      <w:pPr>
        <w:pStyle w:val="ListBullet"/>
      </w:pPr>
      <w:r>
        <w:lastRenderedPageBreak/>
        <w:t>Messages</w:t>
      </w:r>
    </w:p>
    <w:p w:rsidR="00AA724F" w:rsidRDefault="00F32FCA">
      <w:pPr>
        <w:pStyle w:val="ListBullet"/>
      </w:pPr>
      <w:r>
        <w:t>Reports</w:t>
      </w:r>
    </w:p>
    <w:p w:rsidR="00AA724F" w:rsidRDefault="00F32FCA">
      <w:pPr>
        <w:pStyle w:val="ListBullet"/>
      </w:pPr>
      <w:r>
        <w:t>Collection</w:t>
      </w:r>
    </w:p>
    <w:p w:rsidR="00AA724F" w:rsidRDefault="00F32FCA">
      <w:pPr>
        <w:pStyle w:val="ListBullet"/>
      </w:pPr>
      <w:r>
        <w:t>Routes</w:t>
      </w:r>
    </w:p>
    <w:p w:rsidR="00AA724F" w:rsidRDefault="00F32FCA">
      <w:pPr>
        <w:pStyle w:val="ListBullet"/>
      </w:pPr>
      <w:r>
        <w:t>Fleet</w:t>
      </w:r>
    </w:p>
    <w:p w:rsidR="00AA724F" w:rsidRDefault="00F32FCA">
      <w:pPr>
        <w:pStyle w:val="ListBullet"/>
      </w:pPr>
      <w:r>
        <w:t>Nduba Landfill</w:t>
      </w:r>
    </w:p>
    <w:p w:rsidR="00AA724F" w:rsidRDefault="00F32FCA">
      <w:pPr>
        <w:pStyle w:val="ListBullet"/>
      </w:pPr>
      <w:r>
        <w:t>Settings</w:t>
      </w:r>
    </w:p>
    <w:p w:rsidR="00AA724F" w:rsidRDefault="00F32FCA">
      <w:pPr>
        <w:pStyle w:val="ListBullet"/>
      </w:pPr>
      <w:r>
        <w:t>AI EcoRoute / AI Assistant</w:t>
      </w:r>
    </w:p>
    <w:p w:rsidR="00AA724F" w:rsidRDefault="00F32FCA">
      <w:pPr>
        <w:pStyle w:val="Heading2"/>
      </w:pPr>
      <w:r>
        <w:t>15.3 Employee/Staff</w:t>
      </w:r>
    </w:p>
    <w:p w:rsidR="00AA724F" w:rsidRDefault="00F32FCA">
      <w:pPr>
        <w:pStyle w:val="ListBullet"/>
      </w:pPr>
      <w:r>
        <w:t>Dashboard</w:t>
      </w:r>
    </w:p>
    <w:p w:rsidR="00AA724F" w:rsidRDefault="00F32FCA">
      <w:pPr>
        <w:pStyle w:val="ListBullet"/>
      </w:pPr>
      <w:r>
        <w:t>My Tasks</w:t>
      </w:r>
    </w:p>
    <w:p w:rsidR="00AA724F" w:rsidRDefault="00F32FCA">
      <w:pPr>
        <w:pStyle w:val="ListBullet"/>
      </w:pPr>
      <w:r>
        <w:t>My Routes</w:t>
      </w:r>
    </w:p>
    <w:p w:rsidR="00AA724F" w:rsidRDefault="00F32FCA">
      <w:pPr>
        <w:pStyle w:val="ListBullet"/>
      </w:pPr>
      <w:r>
        <w:t>Collection Points</w:t>
      </w:r>
    </w:p>
    <w:p w:rsidR="00AA724F" w:rsidRDefault="00F32FCA">
      <w:pPr>
        <w:pStyle w:val="ListBullet"/>
      </w:pPr>
      <w:r>
        <w:t>Collection Status</w:t>
      </w:r>
    </w:p>
    <w:p w:rsidR="00AA724F" w:rsidRDefault="00F32FCA">
      <w:pPr>
        <w:pStyle w:val="ListBullet"/>
      </w:pPr>
      <w:r>
        <w:t>Trip Management</w:t>
      </w:r>
    </w:p>
    <w:p w:rsidR="00AA724F" w:rsidRDefault="00F32FCA">
      <w:pPr>
        <w:pStyle w:val="ListBullet"/>
      </w:pPr>
      <w:r>
        <w:t>Nduba Trip</w:t>
      </w:r>
    </w:p>
    <w:p w:rsidR="00AA724F" w:rsidRDefault="00F32FCA">
      <w:pPr>
        <w:pStyle w:val="ListBullet"/>
      </w:pPr>
      <w:r>
        <w:t>Notifications</w:t>
      </w:r>
    </w:p>
    <w:p w:rsidR="00AA724F" w:rsidRDefault="00F32FCA">
      <w:pPr>
        <w:pStyle w:val="ListBullet"/>
      </w:pPr>
      <w:r>
        <w:t>Profile</w:t>
      </w:r>
    </w:p>
    <w:p w:rsidR="00AA724F" w:rsidRDefault="00F32FCA">
      <w:pPr>
        <w:pStyle w:val="ListBullet"/>
      </w:pPr>
      <w:r>
        <w:t>Activity History</w:t>
      </w:r>
    </w:p>
    <w:p w:rsidR="00AA724F" w:rsidRDefault="00F32FCA">
      <w:pPr>
        <w:pStyle w:val="Heading2"/>
      </w:pPr>
      <w:r>
        <w:t>15.4 Admin</w:t>
      </w:r>
    </w:p>
    <w:p w:rsidR="00AA724F" w:rsidRDefault="00F32FCA">
      <w:pPr>
        <w:pStyle w:val="ListBullet"/>
      </w:pPr>
      <w:r>
        <w:t>Dashboard</w:t>
      </w:r>
    </w:p>
    <w:p w:rsidR="00AA724F" w:rsidRDefault="00F32FCA">
      <w:pPr>
        <w:pStyle w:val="ListBullet"/>
      </w:pPr>
      <w:r>
        <w:t>Companies</w:t>
      </w:r>
    </w:p>
    <w:p w:rsidR="00AA724F" w:rsidRDefault="00F32FCA">
      <w:pPr>
        <w:pStyle w:val="ListBullet"/>
      </w:pPr>
      <w:r>
        <w:t>Users</w:t>
      </w:r>
    </w:p>
    <w:p w:rsidR="00AA724F" w:rsidRDefault="00F32FCA">
      <w:pPr>
        <w:pStyle w:val="ListBullet"/>
      </w:pPr>
      <w:r>
        <w:t>Roles &amp; Permissions</w:t>
      </w:r>
    </w:p>
    <w:p w:rsidR="00AA724F" w:rsidRDefault="00F32FCA">
      <w:pPr>
        <w:pStyle w:val="ListBullet"/>
      </w:pPr>
      <w:r>
        <w:t>Customers</w:t>
      </w:r>
    </w:p>
    <w:p w:rsidR="00AA724F" w:rsidRDefault="00F32FCA">
      <w:pPr>
        <w:pStyle w:val="ListBullet"/>
      </w:pPr>
      <w:r>
        <w:t>Employees</w:t>
      </w:r>
    </w:p>
    <w:p w:rsidR="00AA724F" w:rsidRDefault="00F32FCA">
      <w:pPr>
        <w:pStyle w:val="ListBullet"/>
      </w:pPr>
      <w:r>
        <w:t>Collection</w:t>
      </w:r>
    </w:p>
    <w:p w:rsidR="00AA724F" w:rsidRDefault="00F32FCA">
      <w:pPr>
        <w:pStyle w:val="ListBullet"/>
      </w:pPr>
      <w:r>
        <w:t>Routes</w:t>
      </w:r>
    </w:p>
    <w:p w:rsidR="00AA724F" w:rsidRDefault="00F32FCA">
      <w:pPr>
        <w:pStyle w:val="ListBullet"/>
      </w:pPr>
      <w:r>
        <w:t>Locations/Zones</w:t>
      </w:r>
    </w:p>
    <w:p w:rsidR="00AA724F" w:rsidRDefault="00F32FCA">
      <w:pPr>
        <w:pStyle w:val="ListBullet"/>
      </w:pPr>
      <w:r>
        <w:t>Messages/SMS</w:t>
      </w:r>
    </w:p>
    <w:p w:rsidR="00AA724F" w:rsidRDefault="00F32FCA">
      <w:pPr>
        <w:pStyle w:val="ListBullet"/>
      </w:pPr>
      <w:r>
        <w:t>Reports</w:t>
      </w:r>
    </w:p>
    <w:p w:rsidR="00AA724F" w:rsidRDefault="00F32FCA">
      <w:pPr>
        <w:pStyle w:val="ListBullet"/>
      </w:pPr>
      <w:r>
        <w:t>AI Configuration</w:t>
      </w:r>
    </w:p>
    <w:p w:rsidR="00AA724F" w:rsidRDefault="00F32FCA">
      <w:pPr>
        <w:pStyle w:val="ListBullet"/>
      </w:pPr>
      <w:r>
        <w:t>Billing Configuration</w:t>
      </w:r>
    </w:p>
    <w:p w:rsidR="00AA724F" w:rsidRDefault="00F32FCA">
      <w:pPr>
        <w:pStyle w:val="ListBullet"/>
      </w:pPr>
      <w:r>
        <w:t>Settings</w:t>
      </w:r>
    </w:p>
    <w:p w:rsidR="00AA724F" w:rsidRDefault="00F32FCA">
      <w:pPr>
        <w:pStyle w:val="ListBullet"/>
      </w:pPr>
      <w:r>
        <w:t>Security</w:t>
      </w:r>
    </w:p>
    <w:p w:rsidR="00AA724F" w:rsidRDefault="00F32FCA">
      <w:pPr>
        <w:pStyle w:val="ListBullet"/>
      </w:pPr>
      <w:r>
        <w:t>Audit Logs</w:t>
      </w:r>
    </w:p>
    <w:p w:rsidR="00AA724F" w:rsidRDefault="00F32FCA">
      <w:pPr>
        <w:pStyle w:val="Heading1"/>
      </w:pPr>
      <w:r>
        <w:t>16. MAIN SCREEN PRIORITY FOR THE PROTOTYPE</w:t>
      </w:r>
    </w:p>
    <w:p w:rsidR="00AA724F" w:rsidRDefault="00F32FCA">
      <w:pPr>
        <w:pStyle w:val="ListNumber"/>
      </w:pPr>
      <w:r>
        <w:t>1. Login / Register</w:t>
      </w:r>
    </w:p>
    <w:p w:rsidR="00AA724F" w:rsidRDefault="00F32FCA">
      <w:pPr>
        <w:pStyle w:val="ListNumber"/>
      </w:pPr>
      <w:r>
        <w:t>2. Client Dashboard</w:t>
      </w:r>
    </w:p>
    <w:p w:rsidR="00AA724F" w:rsidRDefault="00F32FCA">
      <w:pPr>
        <w:pStyle w:val="ListNumber"/>
      </w:pPr>
      <w:r>
        <w:t>3. Manager Dashboard</w:t>
      </w:r>
    </w:p>
    <w:p w:rsidR="00AA724F" w:rsidRDefault="00F32FCA">
      <w:pPr>
        <w:pStyle w:val="ListNumber"/>
      </w:pPr>
      <w:r>
        <w:t>4. Employee Dashboard</w:t>
      </w:r>
    </w:p>
    <w:p w:rsidR="00AA724F" w:rsidRDefault="00F32FCA">
      <w:pPr>
        <w:pStyle w:val="ListNumber"/>
      </w:pPr>
      <w:r>
        <w:t>5. Admin Dashboard</w:t>
      </w:r>
    </w:p>
    <w:p w:rsidR="00AA724F" w:rsidRDefault="00F32FCA">
      <w:pPr>
        <w:pStyle w:val="ListNumber"/>
      </w:pPr>
      <w:r>
        <w:t>6. Customer / Collection Point Mana</w:t>
      </w:r>
      <w:r>
        <w:t>gement</w:t>
      </w:r>
    </w:p>
    <w:p w:rsidR="00AA724F" w:rsidRDefault="00F32FCA">
      <w:pPr>
        <w:pStyle w:val="ListNumber"/>
      </w:pPr>
      <w:r>
        <w:t>7. Collection Schedule</w:t>
      </w:r>
    </w:p>
    <w:p w:rsidR="00AA724F" w:rsidRDefault="00F32FCA">
      <w:pPr>
        <w:pStyle w:val="ListNumber"/>
      </w:pPr>
      <w:r>
        <w:t>8. Collection Tracking</w:t>
      </w:r>
    </w:p>
    <w:p w:rsidR="00AA724F" w:rsidRDefault="00F32FCA">
      <w:pPr>
        <w:pStyle w:val="ListNumber"/>
      </w:pPr>
      <w:r>
        <w:t>9. AI EcoRoute Optimization</w:t>
      </w:r>
    </w:p>
    <w:p w:rsidR="00AA724F" w:rsidRDefault="00F32FCA">
      <w:pPr>
        <w:pStyle w:val="ListNumber"/>
      </w:pPr>
      <w:r>
        <w:t>10. Route Assignment</w:t>
      </w:r>
    </w:p>
    <w:p w:rsidR="00AA724F" w:rsidRDefault="00F32FCA">
      <w:pPr>
        <w:pStyle w:val="ListNumber"/>
      </w:pPr>
      <w:r>
        <w:t>11. Fleet / Vehicle Management</w:t>
      </w:r>
    </w:p>
    <w:p w:rsidR="00AA724F" w:rsidRDefault="00F32FCA">
      <w:pPr>
        <w:pStyle w:val="ListNumber"/>
      </w:pPr>
      <w:r>
        <w:lastRenderedPageBreak/>
        <w:t>12. Payment / Billing</w:t>
      </w:r>
    </w:p>
    <w:p w:rsidR="00AA724F" w:rsidRDefault="00F32FCA">
      <w:pPr>
        <w:pStyle w:val="ListNumber"/>
      </w:pPr>
      <w:r>
        <w:t>13. Payment Verification</w:t>
      </w:r>
    </w:p>
    <w:p w:rsidR="00AA724F" w:rsidRDefault="00F32FCA">
      <w:pPr>
        <w:pStyle w:val="ListNumber"/>
      </w:pPr>
      <w:r>
        <w:t>14. Billing Enforcement</w:t>
      </w:r>
    </w:p>
    <w:p w:rsidR="00AA724F" w:rsidRDefault="00F32FCA">
      <w:pPr>
        <w:pStyle w:val="ListNumber"/>
      </w:pPr>
      <w:r>
        <w:t>15. SMS / Messages</w:t>
      </w:r>
    </w:p>
    <w:p w:rsidR="00AA724F" w:rsidRDefault="00F32FCA">
      <w:pPr>
        <w:pStyle w:val="ListNumber"/>
      </w:pPr>
      <w:r>
        <w:t>16. Live GPS / Operations Map</w:t>
      </w:r>
    </w:p>
    <w:p w:rsidR="00AA724F" w:rsidRDefault="00F32FCA">
      <w:pPr>
        <w:pStyle w:val="ListNumber"/>
      </w:pPr>
      <w:r>
        <w:t>17.</w:t>
      </w:r>
      <w:r>
        <w:t xml:space="preserve"> Nduba Landfill Dashboard</w:t>
      </w:r>
    </w:p>
    <w:p w:rsidR="00AA724F" w:rsidRDefault="00F32FCA">
      <w:pPr>
        <w:pStyle w:val="ListNumber"/>
      </w:pPr>
      <w:r>
        <w:t>18. Nduba Trip Details</w:t>
      </w:r>
    </w:p>
    <w:p w:rsidR="00AA724F" w:rsidRDefault="00F32FCA">
      <w:pPr>
        <w:pStyle w:val="ListNumber"/>
      </w:pPr>
      <w:r>
        <w:t>19. Reports &amp; Analytics</w:t>
      </w:r>
    </w:p>
    <w:p w:rsidR="00AA724F" w:rsidRDefault="00F32FCA">
      <w:pPr>
        <w:pStyle w:val="ListNumber"/>
      </w:pPr>
      <w:r>
        <w:t>20. Service Request</w:t>
      </w:r>
    </w:p>
    <w:p w:rsidR="00AA724F" w:rsidRDefault="00F32FCA">
      <w:pPr>
        <w:pStyle w:val="ListNumber"/>
      </w:pPr>
      <w:r>
        <w:t>21. User / Role Management</w:t>
      </w:r>
    </w:p>
    <w:p w:rsidR="00AA724F" w:rsidRDefault="00F32FCA">
      <w:pPr>
        <w:pStyle w:val="ListNumber"/>
      </w:pPr>
      <w:r>
        <w:t>22. Audit Logs</w:t>
      </w:r>
    </w:p>
    <w:p w:rsidR="00AA724F" w:rsidRDefault="00F32FCA">
      <w:pPr>
        <w:pStyle w:val="ListNumber"/>
      </w:pPr>
      <w:r>
        <w:t>23. Settings</w:t>
      </w:r>
    </w:p>
    <w:p w:rsidR="00AA724F" w:rsidRDefault="00F32FCA">
      <w:pPr>
        <w:pStyle w:val="Heading1"/>
      </w:pPr>
      <w:r>
        <w:t>17. GLOBAL COMPONENTS</w:t>
      </w:r>
    </w:p>
    <w:p w:rsidR="00AA724F" w:rsidRDefault="00F32FCA">
      <w:pPr>
        <w:pStyle w:val="ListBullet"/>
      </w:pPr>
      <w:r>
        <w:t>Sidebar</w:t>
      </w:r>
    </w:p>
    <w:p w:rsidR="00AA724F" w:rsidRDefault="00F32FCA">
      <w:pPr>
        <w:pStyle w:val="ListBullet"/>
      </w:pPr>
      <w:r>
        <w:t>Header</w:t>
      </w:r>
    </w:p>
    <w:p w:rsidR="00AA724F" w:rsidRDefault="00F32FCA">
      <w:pPr>
        <w:pStyle w:val="ListBullet"/>
      </w:pPr>
      <w:r>
        <w:t>Breadcrumbs</w:t>
      </w:r>
    </w:p>
    <w:p w:rsidR="00AA724F" w:rsidRDefault="00F32FCA">
      <w:pPr>
        <w:pStyle w:val="ListBullet"/>
      </w:pPr>
      <w:r>
        <w:t>KPI Card</w:t>
      </w:r>
    </w:p>
    <w:p w:rsidR="00AA724F" w:rsidRDefault="00F32FCA">
      <w:pPr>
        <w:pStyle w:val="ListBullet"/>
      </w:pPr>
      <w:r>
        <w:t>Data Table</w:t>
      </w:r>
    </w:p>
    <w:p w:rsidR="00AA724F" w:rsidRDefault="00F32FCA">
      <w:pPr>
        <w:pStyle w:val="ListBullet"/>
      </w:pPr>
      <w:r>
        <w:t>Search</w:t>
      </w:r>
    </w:p>
    <w:p w:rsidR="00AA724F" w:rsidRDefault="00F32FCA">
      <w:pPr>
        <w:pStyle w:val="ListBullet"/>
      </w:pPr>
      <w:r>
        <w:t>Filters</w:t>
      </w:r>
    </w:p>
    <w:p w:rsidR="00AA724F" w:rsidRDefault="00F32FCA">
      <w:pPr>
        <w:pStyle w:val="ListBullet"/>
      </w:pPr>
      <w:r>
        <w:t>Date Picker</w:t>
      </w:r>
    </w:p>
    <w:p w:rsidR="00AA724F" w:rsidRDefault="00F32FCA">
      <w:pPr>
        <w:pStyle w:val="ListBullet"/>
      </w:pPr>
      <w:r>
        <w:t>Status Badge</w:t>
      </w:r>
    </w:p>
    <w:p w:rsidR="00AA724F" w:rsidRDefault="00F32FCA">
      <w:pPr>
        <w:pStyle w:val="ListBullet"/>
      </w:pPr>
      <w:r>
        <w:t>Modal</w:t>
      </w:r>
    </w:p>
    <w:p w:rsidR="00AA724F" w:rsidRDefault="00F32FCA">
      <w:pPr>
        <w:pStyle w:val="ListBullet"/>
      </w:pPr>
      <w:r>
        <w:t>Drawer</w:t>
      </w:r>
    </w:p>
    <w:p w:rsidR="00AA724F" w:rsidRDefault="00F32FCA">
      <w:pPr>
        <w:pStyle w:val="ListBullet"/>
      </w:pPr>
      <w:r>
        <w:t>Form</w:t>
      </w:r>
    </w:p>
    <w:p w:rsidR="00AA724F" w:rsidRDefault="00F32FCA">
      <w:pPr>
        <w:pStyle w:val="ListBullet"/>
      </w:pPr>
      <w:r>
        <w:t>Select</w:t>
      </w:r>
    </w:p>
    <w:p w:rsidR="00AA724F" w:rsidRDefault="00F32FCA">
      <w:pPr>
        <w:pStyle w:val="ListBullet"/>
      </w:pPr>
      <w:r>
        <w:t>Tabs</w:t>
      </w:r>
    </w:p>
    <w:p w:rsidR="00AA724F" w:rsidRDefault="00F32FCA">
      <w:pPr>
        <w:pStyle w:val="ListBullet"/>
      </w:pPr>
      <w:r>
        <w:t>Dropdown</w:t>
      </w:r>
    </w:p>
    <w:p w:rsidR="00AA724F" w:rsidRDefault="00F32FCA">
      <w:pPr>
        <w:pStyle w:val="ListBullet"/>
      </w:pPr>
      <w:r>
        <w:t>Pagination</w:t>
      </w:r>
    </w:p>
    <w:p w:rsidR="00AA724F" w:rsidRDefault="00F32FCA">
      <w:pPr>
        <w:pStyle w:val="ListBullet"/>
      </w:pPr>
      <w:r>
        <w:t>Chart Card</w:t>
      </w:r>
    </w:p>
    <w:p w:rsidR="00AA724F" w:rsidRDefault="00F32FCA">
      <w:pPr>
        <w:pStyle w:val="ListBullet"/>
      </w:pPr>
      <w:r>
        <w:t>Map Card</w:t>
      </w:r>
    </w:p>
    <w:p w:rsidR="00AA724F" w:rsidRDefault="00F32FCA">
      <w:pPr>
        <w:pStyle w:val="ListBullet"/>
      </w:pPr>
      <w:r>
        <w:t>Timeline</w:t>
      </w:r>
    </w:p>
    <w:p w:rsidR="00AA724F" w:rsidRDefault="00F32FCA">
      <w:pPr>
        <w:pStyle w:val="ListBullet"/>
      </w:pPr>
      <w:r>
        <w:t>Notification Panel</w:t>
      </w:r>
    </w:p>
    <w:p w:rsidR="00AA724F" w:rsidRDefault="00F32FCA">
      <w:pPr>
        <w:pStyle w:val="ListBullet"/>
      </w:pPr>
      <w:r>
        <w:t>Confirmation Dialog</w:t>
      </w:r>
    </w:p>
    <w:p w:rsidR="00AA724F" w:rsidRDefault="00F32FCA">
      <w:pPr>
        <w:pStyle w:val="ListBullet"/>
      </w:pPr>
      <w:r>
        <w:t>Loading State</w:t>
      </w:r>
    </w:p>
    <w:p w:rsidR="00AA724F" w:rsidRDefault="00F32FCA">
      <w:pPr>
        <w:pStyle w:val="ListBullet"/>
      </w:pPr>
      <w:r>
        <w:t>Empty State</w:t>
      </w:r>
    </w:p>
    <w:p w:rsidR="00AA724F" w:rsidRDefault="00F32FCA">
      <w:pPr>
        <w:pStyle w:val="ListBullet"/>
      </w:pPr>
      <w:r>
        <w:t>Error State</w:t>
      </w:r>
    </w:p>
    <w:p w:rsidR="00AA724F" w:rsidRDefault="00F32FCA">
      <w:pPr>
        <w:pStyle w:val="ListBullet"/>
      </w:pPr>
      <w:r>
        <w:t>Toast/Feedback Message</w:t>
      </w:r>
    </w:p>
    <w:p w:rsidR="00AA724F" w:rsidRDefault="00F32FCA">
      <w:pPr>
        <w:pStyle w:val="Heading1"/>
      </w:pPr>
      <w:r>
        <w:t>18. RESPONSIVE AND UX RULES</w:t>
      </w:r>
    </w:p>
    <w:p w:rsidR="00AA724F" w:rsidRDefault="00F32FCA">
      <w:pPr>
        <w:pStyle w:val="ListBullet"/>
      </w:pPr>
      <w:r>
        <w:t xml:space="preserve">Desktop should support full sidebar, tables, </w:t>
      </w:r>
      <w:r>
        <w:t>maps and multi-column dashboards.</w:t>
      </w:r>
    </w:p>
    <w:p w:rsidR="00AA724F" w:rsidRDefault="00F32FCA">
      <w:pPr>
        <w:pStyle w:val="ListBullet"/>
      </w:pPr>
      <w:r>
        <w:t>Tablet should collapse secondary navigation and adapt tables/cards.</w:t>
      </w:r>
    </w:p>
    <w:p w:rsidR="00AA724F" w:rsidRDefault="00F32FCA">
      <w:pPr>
        <w:pStyle w:val="ListBullet"/>
      </w:pPr>
      <w:r>
        <w:t>Mobile should use a compact navigation/drawer and stacked cards.</w:t>
      </w:r>
    </w:p>
    <w:p w:rsidR="00AA724F" w:rsidRDefault="00F32FCA">
      <w:pPr>
        <w:pStyle w:val="ListBullet"/>
      </w:pPr>
      <w:r>
        <w:t>Important actions such as Pay, Assign Route, Start Collection, Complete Collection and St</w:t>
      </w:r>
      <w:r>
        <w:t>art/Complete Trip must be easy to reach.</w:t>
      </w:r>
    </w:p>
    <w:p w:rsidR="00AA724F" w:rsidRDefault="00F32FCA">
      <w:pPr>
        <w:pStyle w:val="ListBullet"/>
      </w:pPr>
      <w:r>
        <w:t>Use confirmation dialogs before destructive actions.</w:t>
      </w:r>
    </w:p>
    <w:p w:rsidR="00AA724F" w:rsidRDefault="00F32FCA">
      <w:pPr>
        <w:pStyle w:val="ListBullet"/>
      </w:pPr>
      <w:r>
        <w:t>Use clear status badges and timestamps.</w:t>
      </w:r>
    </w:p>
    <w:p w:rsidR="00AA724F" w:rsidRDefault="00F32FCA">
      <w:pPr>
        <w:pStyle w:val="ListBullet"/>
      </w:pPr>
      <w:r>
        <w:t>Avoid displaying sensitive information to users without permission.</w:t>
      </w:r>
    </w:p>
    <w:p w:rsidR="00AA724F" w:rsidRDefault="00F32FCA">
      <w:pPr>
        <w:pStyle w:val="Heading1"/>
      </w:pPr>
      <w:r>
        <w:lastRenderedPageBreak/>
        <w:t>19. PROTOTYPE AI/GPS RULE</w:t>
      </w:r>
    </w:p>
    <w:p w:rsidR="00AA724F" w:rsidRDefault="00F32FCA">
      <w:r>
        <w:t>The prototype should demonst</w:t>
      </w:r>
      <w:r>
        <w:t>rate the experience of AI route optimization and live GPS without falsely presenting simulated data as production data. Use labels such as 'AI Route Recommendation', 'Estimated Route Efficiency', 'Simulated Vehicle Location' and 'Prototype Data' where appr</w:t>
      </w:r>
      <w:r>
        <w:t>opriate. The final implementation can later connect actual routing, GPS, SMS and Mobile Money services.</w:t>
      </w:r>
    </w:p>
    <w:p w:rsidR="00AA724F" w:rsidRDefault="00F32FCA">
      <w:pPr>
        <w:pStyle w:val="Heading1"/>
      </w:pPr>
      <w:r>
        <w:t>20. FINAL PRODUCT PRINCIPLE</w:t>
      </w:r>
    </w:p>
    <w:p w:rsidR="00AA724F" w:rsidRDefault="00F32FCA">
      <w:r>
        <w:t>The system should look and behave like one connected smart-city waste-management platform. Every role should have a clear pu</w:t>
      </w:r>
      <w:r>
        <w:t>rpose, and pages should connect through realistic workflows. The most important visual story is:</w:t>
      </w:r>
    </w:p>
    <w:p w:rsidR="00AA724F" w:rsidRDefault="00F32FCA">
      <w:r>
        <w:t>AI EcoRoute → Route Assignment → Vehicle/Driver → Collection → Payment/Service Status → Nduba Landfill → Reports &amp; Accountability.</w:t>
      </w:r>
    </w:p>
    <w:p w:rsidR="00AA724F" w:rsidRDefault="00F32FCA">
      <w:pPr>
        <w:pStyle w:val="Heading1"/>
      </w:pPr>
      <w:r>
        <w:t>21. Figma Make / Prototype G</w:t>
      </w:r>
      <w:r>
        <w:t>eneration Instruction</w:t>
      </w:r>
    </w:p>
    <w:p w:rsidR="00AA724F" w:rsidRDefault="00F32FCA">
      <w:r>
        <w:t>Generate a connected, high-fidelity responsive web application prototype for the AI-Powered EcoRoute / IsukuRoute waste-management platform. Use Next.js, React, TypeScript, Tailwind CSS, a src/ structure and Lucide icons. Use only bla</w:t>
      </w:r>
      <w:r>
        <w:t>ck, white and green. Create role-based experiences for Client, Manager, Employee/Staff and Admin. Do not create only a dashboard. Build the navigation, pages, tables, cards, forms, maps, timelines, billing views, route views, AI recommendation flow, collec</w:t>
      </w:r>
      <w:r>
        <w:t>tion workflow, SMS views, service requests, Nduba trip tracking, reports, settings, permissions and audit logs described in this specification. Connect the screens into realistic user flows and use fictional Kigali/Rwanda data. Make the interface professio</w:t>
      </w:r>
      <w:r>
        <w:t>nal, enterprise-grade, responsive and suitable for an AUCA final-year project demonstration and future implementation.</w:t>
      </w:r>
    </w:p>
    <w:sectPr w:rsidR="00AA724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724F"/>
    <w:rsid w:val="00B47730"/>
    <w:rsid w:val="00CB0664"/>
    <w:rsid w:val="00F32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188BC"/>
  <w14:defaultImageDpi w14:val="300"/>
  <w15:docId w15:val="{584B8349-341D-4C30-9021-74ED6458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A8A86-AFE8-4AC8-889A-D7E6B8B59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ISHIMWE</cp:lastModifiedBy>
  <cp:revision>2</cp:revision>
  <dcterms:created xsi:type="dcterms:W3CDTF">2013-12-23T23:15:00Z</dcterms:created>
  <dcterms:modified xsi:type="dcterms:W3CDTF">2026-10-01T06:33:00Z</dcterms:modified>
  <cp:category/>
</cp:coreProperties>
</file>